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c9aa3b18-d3de-4875-86cf-02ba10de51c2</w:t>
      </w:r>
    </w:p>
    <w:p>
      <w:r>
        <w:t>Dialogue Mode: critical</w:t>
      </w:r>
    </w:p>
    <w:p>
      <w:r>
        <w:t>Prolific ID: 5e5a96f5a2f2c528edf70f6e</w:t>
      </w:r>
    </w:p>
    <w:p>
      <w:r>
        <w:t>URL: https://apollolytics-dialogue.vercel.app/dialogue/positive3</w:t>
      </w:r>
    </w:p>
    <w:p>
      <w:r>
        <w:t>--------------------------------------------------</w:t>
      </w:r>
    </w:p>
    <w:p/>
    <w:p>
      <w:r>
        <w:t>assistant: The article you've read presents a very critical view of the EU's migration policies, especially focusing on Greece and what it calls a dangerous turn towards the far-right agenda. But let me ask, do you think this portrayal might overlook some of the complexities of handling migration on such a large scale? For example, the accusation that EU policies are entirely driven by far-right ideals simplifies a very complicated issue. What’s your take on that?</w:t>
      </w:r>
    </w:p>
    <w:p/>
    <w:p>
      <w:r>
        <w:t>user: Putting the blame on something like far-right ideals just creating a strawman so they could say, boo this is bad, the right is bad.</w:t>
      </w:r>
    </w:p>
    <w:p/>
    <w:p>
      <w:r>
        <w:t>assistant: That’s an interesting point. The article certainly frames current migration policies as heavily influenced by far-right ideals. But by attributing everything to that influence, it oversimplifies the situation. Migration is a highly complex issue, impacted by security, economics, and international law, not just political ideology. Do you think it’s fair to reduce these policies to just one political influence, or is it more complicated?</w:t>
      </w:r>
    </w:p>
    <w:p/>
    <w:p>
      <w:r>
        <w:t>user: It's definitely a whole lot more complicated than just that. There's reasons why people are against migration, and a lot of it lately has to do with the lack of assimilation within cultures, which is causing countries such as Germany, Greece, et cetera, to lose their culture as they're being overrun by migrants who are failing to adapt. It also causes the issues of lack of jobs due to the jobs going to the migrants. And then it also causes issues with affordability, with the price of everything going up, and the lack of jobs and the lack of housing due to that all going towards migrants.</w:t>
      </w:r>
    </w:p>
    <w:p/>
    <w:p>
      <w:r>
        <w:t>assistant: You’re raising several points about the complexities surrounding migration and how it affects local economies and cultures. That’s certainly true in many ways, and people have legitimate concerns.</w:t>
      </w:r>
    </w:p>
    <w:p/>
    <w:p>
      <w:r>
        <w:t>What’s important is to avoid over-simplifying the issue. The article tends to do that by blaming it all on far-right ideologies. While some far-right groups certainly push anti-immigrant narratives, it’s more nuanced than labeling an entire policy shift as simply racist or far-right.</w:t>
      </w:r>
    </w:p>
    <w:p/>
    <w:p>
      <w:r>
        <w:t>But don't you think the debate also needs to acknowledge that migration brings both challenges and benefits that depend on how policies are implemented?</w:t>
      </w:r>
    </w:p>
    <w:p/>
    <w:p>
      <w:r>
        <w:t>user: There are certain benefits for sure in terms of migrations such as people from different countries coming with lots of money and their spending power. Also if they come from different countries and there are things like doctors or have certain skill sets that are useful that would be something that would be beneficial as well. However it seems that we're instead casting a huge net and allowing everyone to come through without any sort of vetting this way which is just having people come that really are being super helpful and relying on the government to subsidize.</w:t>
      </w:r>
    </w:p>
    <w:p/>
    <w:p>
      <w:r>
        <w:t xml:space="preserve">assistant: You bring up some important points about the complexity of migration and its effects on a society, but the issue is really multifaceted. Now, one part of the article, as you pointed out, is that it makes a sweeping generalization by linking all the recent migration policies purely to far-right influence. That’s what we call a simplification in propaganda terms. The reality is that migration policies result from a combination of factors: economic concerns, public fears, and yes, sometimes cultural tensions. </w:t>
      </w:r>
    </w:p>
    <w:p/>
    <w:p>
      <w:r>
        <w:t>For example, the connection between migration and job availability isn’t black and white. Studies show that in some countries, migrants have actually helped fill gaps in the labor market, especially where there are shortages of certain skills, like doctors in healthcare.</w:t>
      </w:r>
    </w:p>
    <w:p/>
    <w:p>
      <w:r>
        <w:t>But returning to the article’s point: it tries to argue that the EU’s policies are just a slide towards a far-right agenda. Would you agree that this overlooks those more practical nuances?</w:t>
      </w:r>
    </w:p>
    <w:p/>
    <w:p>
      <w:r>
        <w:t>user: I absolutely agree that it overlooks these more practical nuances and instead just paints a picture of it being far right because it's easier to put the blame that way.</w:t>
      </w:r>
    </w:p>
    <w:p/>
    <w:p>
      <w:r>
        <w:t xml:space="preserve">assistant: You’re absolutely right that there are real complexities to migration policies. Many people are concerned about cultural assimilation, pressure on jobs, or resources. These concerns shouldn’t just be dismissed or reduced to a simple political narrative because real-world issues deserve more depth. </w:t>
      </w:r>
    </w:p>
    <w:p/>
    <w:p>
      <w:r>
        <w:t>At the same time, it’s important to recognize that migration policies often reflect a mix of different pressures, including economic demands and humanitarian obligations. The framing of it solely as a threat—as seen in many political discussions—can be an oversimplification.</w:t>
      </w:r>
    </w:p>
    <w:p/>
    <w:p>
      <w:r>
        <w:t>For example, is lumping all concerns together under one far-right label helping us solve the problem or just fueling a divide? Where do you think policymakers should draw the line between genuine national interests and human rights?</w:t>
      </w:r>
    </w:p>
    <w:p/>
    <w:p>
      <w:r>
        <w:t>user: It's absolutely just fueling a divide, you're going to have people who are going to be against it just because they're against people who are right wing anyway. And that's just going to cause tension for no reason. And as far as where policymakers should draw the line between general national interest and human rights. I think that they should definitely lean more towards genuine national interests and not really worry as much about human rights, because this doesn't seem like it's so much of a human rights issue, more than we have to temporarily stop this.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