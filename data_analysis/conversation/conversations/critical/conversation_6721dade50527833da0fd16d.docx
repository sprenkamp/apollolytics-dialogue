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dedb265b-eaea-4488-a85a-0e80eaf839e1</w:t>
      </w:r>
    </w:p>
    <w:p>
      <w:r>
        <w:t>Dialogue Mode: critical</w:t>
      </w:r>
    </w:p>
    <w:p>
      <w:r>
        <w:t>Prolific ID: 6721dade50527833da0fd16d</w:t>
      </w:r>
    </w:p>
    <w:p>
      <w:r>
        <w:t>URL: https://apollolytics-dialogue.vercel.app/dialogue/positive1</w:t>
      </w:r>
    </w:p>
    <w:p>
      <w:r>
        <w:t>--------------------------------------------------</w:t>
      </w:r>
    </w:p>
    <w:p/>
    <w:p>
      <w:r>
        <w:t>assistant: Sure! Let me begin with a question: What are your thoughts on Germany’s recent steps toward militarization, particularly with stationing a brigade abroad for the first time since World War II? Do you see this as a necessary step for security, or perhaps something else entirely?</w:t>
      </w:r>
    </w:p>
    <w:p/>
    <w:p>
      <w:r>
        <w:t>user: For me, I think Germany's recent step towards the militarization and everything is not really necessary. I feel it's just something that is very, very unnecessary and it's something that is happening because they just want the public's attention and just want to enjoy the whole entertainment that comes with it and probably, you know, steal some funds and all that. I don't think it's really a necessary step. It's not towards any security. It's an entirely different something.</w:t>
      </w:r>
    </w:p>
    <w:p/>
    <w:p>
      <w:r>
        <w:t>assistant: That’s a really interesting perspective. You see the militarization as largely symbolic—more about attention and maybe political distractions than real security needs. The article actually plays heavily into this idea, framing Germany’s actions as political theater rather than genuine defense strategy. But let’s think more critically about that claim.</w:t>
      </w:r>
    </w:p>
    <w:p/>
    <w:p>
      <w:r>
        <w:t>Security is complex, especially for a country like Germany—part of NATO, geographically close to potential conflict zones, and with a complicated history. Could it be that from a German defense perspective, this is an overdue step to contribute more proportionally to NATO commitments?</w:t>
      </w:r>
    </w:p>
    <w:p/>
    <w:p>
      <w:r>
        <w:t>What do you think about that angle—that maybe this isn't just theater, but a reflection of Germany responding to regional and alliance pressures?</w:t>
      </w:r>
    </w:p>
    <w:p/>
    <w:p>
      <w:r>
        <w:t>user: I don't think the whole militarization is part of Germany trying to, you know, show its part and cooperation as part of NATO. I still stand on the fact that it's more of like a theater and, you know, showcasing aspects. And also, if Germany wants to, if Germany wants to, you know, contribute to NATO and all the defense and expressive and all that, there's a more, would I say, political way to go about it. They will, you know, maybe form a group and then have a discussion, form a union for it, you know, and all that before the whole action. But for me, I still stand on the fact that it's not, it's not something that is, like, legally done. I still, especially the fact that it's not being done, like, it's the first time it's being done, like, in a very long time, it's very, very suspicious. And thinking about it critically, yes, security for countries are complex, I agree with that, especially for a country like Germany. But then, I don't think it's, I don't think the whole, you know, NATO stuff, militarization, sending armours outside and all that, I don't think they are sincerely, for that reason, I think it's actually for it to see it's a shock.</w:t>
      </w:r>
    </w:p>
    <w:p/>
    <w:p>
      <w:r>
        <w:t xml:space="preserve">assistant: I see where you're coming from, especially when you talk about the performative aspect of militarization. But let’s challenge the assumption that it’s purely theater. </w:t>
      </w:r>
    </w:p>
    <w:p/>
    <w:p>
      <w:r>
        <w:t>Germany's move into Lithuania, for example, is part of NATO’s broader framework of collective defense, which has been in place for decades. That’s not exactly a short-term or haphazard political whim.</w:t>
      </w:r>
    </w:p>
    <w:p/>
    <w:p>
      <w:r>
        <w:t>Now, the article we’re discussing uses terms like "political foolishness" to describe Germany's actions. But isn’t that a bit of an attack on the decision-makers without really examining the broader context of NATO’s security commitments?</w:t>
      </w:r>
    </w:p>
    <w:p/>
    <w:p>
      <w:r>
        <w:t>Also, Germany is under a lot of pressure from its allies to contribute more to collective defense, especially after Russia's actions in Ukraine. Wouldn't it create more issues if Germany just sat back and contributed nothing to NATO, when other countries are stepping up?</w:t>
      </w:r>
    </w:p>
    <w:p/>
    <w:p>
      <w:r>
        <w:t>How do you think Germany could handle these pressures differently, and still fulfill its obligations to NATO without seeming theatrical?</w:t>
      </w:r>
    </w:p>
    <w:p/>
    <w:p>
      <w:r>
        <w:t>user: i totally understand the fact that germany is under a lot of pressure to contribute to the collective defense and all that. but i feel deeply that it would have been done in a more political and legal way. you understand? i don't feel that just sending allies out and all that would... i know they don't want to seem like a weak country. and nato is more of a cooperative and collaborative stuff. all countries trying to join their forces and all that. but at the same time i feel it would have been done more... more genuine... not genuinely more... i don't know the word for that. but i feel it would have been done better. they would have formed a union, talked about it, talked to advisors and let's say subject experts on the matter before jumping into it. because as a country, you don't just jump into stuff. you are talking for millions of people, not just for one person. and it may backfire on them at some point. so i feel it's something they would have discussed and something they would have taken a lot of time on rather than just jumping into it. and also...</w:t>
      </w:r>
    </w:p>
    <w:p/>
    <w:p>
      <w:r>
        <w:t>assistant: I see where you’re coming from—you're suggesting that Germany’s move could have been handled more diplomatically or maybe with deeper political discussion first. But let me question that view a bit. You know, NATO as an organization often expects its member states to show practical commitment, not just through talks but also by taking action. Symbolic or not, the presence of a brigade abroad shows a tangible commitment to the alliance’s goals.</w:t>
      </w:r>
    </w:p>
    <w:p/>
    <w:p>
      <w:r>
        <w:t>But here’s the real question: does that kind of action necessarily mean they're doing it for show, or could there be a deeper strategic reason we may not fully see? How do you weigh symbolic action versus real action in international relations?</w:t>
      </w:r>
    </w:p>
    <w:p/>
    <w:p>
      <w:r>
        <w:t>user: giving it to say consorts I think to like maybe 35% that they may be you know a reason there may be a reason for their action that is not fully being showcased in the whole situation but at the same time I feel as a country because let's take the US for example let's divert a bit, let's take the US for example no matter how they need to prejudice the US you know to contribute to show their aliens and true action and not just by word I feel the US will just you know wake up one morning and then send their brigade or whatsoever to you know to a country or to their headquarters or whatever they will first of all sit on it they will have a real discussion meetings upon meetings upon meetings will be held you get and also other countries but I'm just you know using US for example so I feel Germany would have done something like that yes they don't want to show the idea that they are against NATO but at the same time taking you know a rushed action jumping into something to just show that they are not aliens to show that they are actually cooperative it's more of you know it doesn't it doesn't reflect good about the country so yes the leaders I feel might have you know a good reason for their action but I still have been given a better chance for other countries to see it as foolishness for people to see it as foolishness means it would have been done better they would have done better regarding that particular issue</w:t>
      </w:r>
    </w:p>
    <w:p/>
    <w:p>
      <w:r>
        <w:t>assistant: You’ve raised some interesting points, especially about whether Germany's recent military steps were well-considered or rather impulsively executed. One core issue here is whether these military actions are purely symbolic, as you mentioned, almost like a show—or whether there’s a deeper strategic reasoning behind them that isn’t immediately obvious.</w:t>
      </w:r>
    </w:p>
    <w:p/>
    <w:p>
      <w:r>
        <w:t>One key technique in the article is that it uses an attack on reputation by outright calling this move political foolishness. That kind of framing might distract us from understanding the real complexities Germany faces as one of Europe’s largest economies and a core NATO member. As you said, NATO is built on cooperation, and sometimes these actions can look impulsive from the outside. But, like you’ve pointed out, we might not have all the details of the internal decisions that went into this.</w:t>
      </w:r>
    </w:p>
    <w:p/>
    <w:p>
      <w:r>
        <w:t>Would you agree that sometimes what looks like a rushed decision could actually have a longer debate behind it that isn’t fully publicized, or do you think it really is just for show in this case?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