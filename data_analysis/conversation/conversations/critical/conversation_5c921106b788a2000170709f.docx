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12f7327e-a8ee-4d69-b49a-fbedc65e0970</w:t>
      </w:r>
    </w:p>
    <w:p>
      <w:r>
        <w:t>Dialogue Mode: critical</w:t>
      </w:r>
    </w:p>
    <w:p>
      <w:r>
        <w:t>Prolific ID: 5c921106b788a2000170709f</w:t>
      </w:r>
    </w:p>
    <w:p>
      <w:r>
        <w:t>URL: https://apollolytics-dialogue.vercel.app/dialogue/positive2</w:t>
      </w:r>
    </w:p>
    <w:p>
      <w:r>
        <w:t>--------------------------------------------------</w:t>
      </w:r>
    </w:p>
    <w:p/>
    <w:p>
      <w:r>
        <w:t>assistant: What do you think about the administration’s move to cut funding to Harvard over these accusations? Do you think there are possible biases in the way the article presents Harvard’s actions?</w:t>
      </w:r>
    </w:p>
    <w:p/>
    <w:p>
      <w:r>
        <w:t>user: I think without a doubt there are biases. Certainly saying that there's racism involved in how they pick their students I think is ridiculous, especially when I think the practices that they'll use are designed to prevent racism or bias against minority races.</w:t>
      </w:r>
    </w:p>
    <w:p/>
    <w:p>
      <w:r>
        <w:t xml:space="preserve">assistant: That's an interesting perspective. You’re pointing out a crucial point about the purpose of affirmative action policies or holistic admissions. The article frames Harvard’s admissions process as discriminatory, but many universities argue that these processes are in place to ensure diversity and correct for systemic inequalities. </w:t>
      </w:r>
    </w:p>
    <w:p/>
    <w:p>
      <w:r>
        <w:t>Do you think the accusations made in the article fully consider the context of why certain policies exist in the first place?</w:t>
      </w:r>
    </w:p>
    <w:p/>
    <w:p>
      <w:r>
        <w:t>user: No, there's no concern about why these policies are put into law, any sort of DEI, anything like that. I mean, as far as this administration is concerned, it's taking resources and preventing white people from getting a Harvard education, which, you know, I think they've shown themselves to be pretty racist, and obviously that, you know, they need to support white people first. That is essentially the MAGA movement.</w:t>
      </w:r>
    </w:p>
    <w:p/>
    <w:p>
      <w:r>
        <w:t xml:space="preserve">assistant: That’s an interesting viewpoint, but we should consider the complexities more carefully. Affirmative action and diversity policies were initially implemented to counter historical discrimination and increase representation of minorities. The accusation of reverse discrimination is part of a larger, ongoing debate. The article uses some harsh language implying Harvard prioritizes certain groups, but the reality may be more nuanced. </w:t>
      </w:r>
    </w:p>
    <w:p/>
    <w:p>
      <w:r>
        <w:t>Do you think there’s a way to address historical imbalances without this kind of conflict over admissions?</w:t>
      </w:r>
    </w:p>
    <w:p/>
    <w:p>
      <w:r>
        <w:t>user: I think it depends who you're dealing with. Certainly with the Trump administration, there will always be, I think, this viewpoint that there is, you know, there will always be conflict regarding this. I mean, clearly, these things were put into practice because there has been recognition of discrimination. But yeah, I don't think, with this administration, there is any way of not having a conflict of some sort.</w:t>
      </w:r>
    </w:p>
    <w:p/>
    <w:p>
      <w:r>
        <w:t>assistant: That's an interesting perspective. If we look at the allegations against Harvard, especially about racial bias in admissions, we have to remember this is part of a broader debate. The Supreme Court's ruling did highlight concerns about how race is used, but critics of the administration argue those measures aimed to improve diversity and address long-standing inequalities. So, it's not entirely one-sided.</w:t>
      </w:r>
    </w:p>
    <w:p/>
    <w:p>
      <w:r>
        <w:t>Also, the claim that Harvard has a “disturbing lack of concern” for Jewish students is another reputation attack. It’s true that there have been antisemitic incidents at Harvard. However, the university has been working on addressing them. The article doesn’t fully reflect both the problems and the corrective efforts.</w:t>
      </w:r>
    </w:p>
    <w:p/>
    <w:p>
      <w:r>
        <w:t>What do you think about the idea that both Harvard’s policies and the administration's actions could be seen as part of a larger, more complex debate about fairness and equity?</w:t>
      </w:r>
    </w:p>
    <w:p/>
    <w:p>
      <w:r>
        <w:t>user: I mean, yeah, it's certainly part of a larger and more complex debate about fairness and equity, but I don't think that, well, is it more complex? I guess I would argue that Trump and his administration think that these sorts of policies have gone too far, and as I said in answer to the first question or whatever it was, that they want to do more for white people, that is essentially it. They see America as Christian white, so unfortunately, yeah, that is, you know, they will do what they can to suppress other races. It is, you know, unfortunately, I don't think it's any more complicated than that.</w:t>
      </w:r>
    </w:p>
    <w:p/>
    <w:p>
      <w:r>
        <w:t>assistant: It's true that the debate around fairness and equity in admissions policies is highly emotionally charged, and there are valid concerns on both sides. However, the accusation that Harvard's admissions policies are purely discriminatory against certain groups can be much more complex than it initially seems. For example, the article labels these policies as "race discrimination," but that interpretation overlooks the history of affirmative action really aiming to redress long-standing inequities.</w:t>
      </w:r>
    </w:p>
    <w:p/>
    <w:p>
      <w:r>
        <w:t>Let me ask you this: do you think the administration’s framing of it as "protecting fairness for white people" is accurately capturing the full complexity of what’s going on in these debates?</w:t>
      </w:r>
    </w:p>
    <w:p/>
    <w:p>
      <w:r>
        <w:t>user: No, but I think that's how they need to frame it in order to garner support. That is their angle. The pitch is, you're not getting what you deserve because somewhere like Harvard is allocating resources unfairly and you're being discriminated against. It's a sort of, I would say, a fairly standard tactic. It's almost gaslighting, saying that, you know, oh, yeah, we're not being racist. It's because they're being racist, we're doing this. Almost a sort of reverse psychology or something.</w:t>
      </w:r>
    </w:p>
    <w:p/>
    <w:p>
      <w:r>
        <w:t xml:space="preserve">assistant: That’s a really interesting observation, and it ties closely with one of the propaganda techniques identified in the article—specifically, attacking Harvard’s reputation by framing their policies as discriminatory. The context is definitely more complex, though, because affirmative action and diversity, equity, and inclusion policies originally sought to address historical inequities. </w:t>
      </w:r>
    </w:p>
    <w:p/>
    <w:p>
      <w:r>
        <w:t xml:space="preserve">So, even if one administration frames it as reverse discrimination, it’s crucial to see where the intent came from originally. </w:t>
      </w:r>
    </w:p>
    <w:p/>
    <w:p>
      <w:r>
        <w:t>Why do you think this framing is so effective in political debates like this?</w:t>
      </w:r>
    </w:p>
    <w:p/>
    <w:p>
      <w:r>
        <w:t>user: Well, I think for a lot of politics these days, it's become quite emotive. So when people are struggling financially, when they see others doing better than they are with more money or better opportunities, they need someone to blame. So why is it effective? It gives those people a common enemy, someone to hate, someone to blame for what they're experiencing.</w:t>
      </w:r>
    </w:p>
    <w:p/>
    <w:p>
      <w:r>
        <w:t>assistant: That’s a great point — it’s effective because it taps into emotions, especially feelings of unfairness. But let’s step back to the article’s claims. The administration focuses on Harvard’s alleged race discrimination. However, those policies come from decades of trying to address systemic inequalities. Do you think ignoring that historical context makes the argument incomplete or misleading?</w:t>
      </w:r>
    </w:p>
    <w:p/>
    <w:p>
      <w:r>
        <w:t>user: Well, obviously, it's misleading, you know, as I said in answer to the first question, it's, you know, they're designed to prevent racism or bias against minorities and account for, as you said, discrimination in the past, all about sort of evening up the playing field, as it were. So to flip it on its head is just ludicrous.</w:t>
      </w:r>
    </w:p>
    <w:p/>
    <w:p>
      <w:r>
        <w:t>assistant: Exactly, and that’s a key part of why the narrative in the article is leaning on what we might call an attack on reputation. It tries to frame Harvard’s diversity policies as inherently racist, but historically, affirmative action policies are meant to counteract long-standing discrimination.</w:t>
      </w:r>
    </w:p>
    <w:p/>
    <w:p>
      <w:r>
        <w:t>It’s also important to note that the article’s approach doesn’t really acknowledge that the question of fairness in admissions is larger than just race—it’s also about opportunity, legacy admissions, and other factors. So by characterizing these diversity efforts as harmful, the article misses the broader historical context and suggests that any change is unfair.</w:t>
      </w:r>
    </w:p>
    <w:p/>
    <w:p>
      <w:r>
        <w:t>So what do you think is the best way to balance these different perspectives without dismissing efforts to correct historical injustices?</w:t>
      </w:r>
    </w:p>
    <w:p/>
    <w:p>
      <w:r>
        <w:t>user: I'd say Harvard probably need to come out and say what their actual admissions policies are in order to make people aware of what the criteria are for selection. Just to show that there isn't this assumed bias by the current administration.</w:t>
      </w:r>
    </w:p>
    <w:p/>
    <w:p>
      <w:r>
        <w:t>assistant: That’s a really good point. Transparency from Harvard would help clarify how they select students. But what's also key is how this article uses certain phrases to attack Harvard’s reputation—like accusing them of discrimination without fully acknowledging the broader context of past injustices. These accusations can sway public opinion by focusing on one part of the story. Do you think the broader context of fairness and historical inequities gets lost in these accusations?</w:t>
      </w:r>
    </w:p>
    <w:p/>
    <w:p>
      <w:r>
        <w:t>user: without a doubt. But I think anyone who's thinking about what's happening as a section in time is aware of why these policies are in place in the first place. But I don't think that would be the majority of MAGA voters. They are more concerned about why they're not going to Harvard or why a person of colour is getting a very expensive education and they're not. That would be my view on it.</w:t>
      </w:r>
    </w:p>
    <w:p/>
    <w:p>
      <w:r>
        <w:t>assistant: It’s true that the conversation gets more emotional and focused on individual resentments rather than the historical context. One of the interesting manipulations here is framing these policies not as remedies for historical injustices, but as fresh discrimination against the majority. That can definitely be misleading, especially ignoring why these policies were adopted. So I think it does help to explain the original intent behind affirmative action or diversity policies. But as you say, many people might not care about that context—they just focus on their own frustrations. How do you think institutions should balance historical injustices with modern concerns of fairness?</w:t>
      </w:r>
    </w:p>
    <w:p/>
    <w:p>
      <w:r>
        <w:t>user: Again, I think it's probably transparency, explain their admissions criteria and be done with it. Simple fact is, if I had the answer, I wouldn't be sitting here answering a study talking to an AI bot. So yeah, I honestly don't know.</w:t>
      </w:r>
    </w:p>
    <w:p/>
    <w:p>
      <w:r>
        <w:t xml:space="preserve">assistant: It's an extremely complex issue, right? I think one key point here is that the Trump administration is framing Harvard’s policies as discriminatory, but often leaving out the historical context and the purpose of such diversity policies. The propaganda technique we've identified here is an attack on Harvard’s reputation by calling them racist or antisemitic without fully addressing the reasons behind their practices. For example, diversity-driven admissions policies often aim to correct historical inequities. But the article frames it as if it’s a zero-sum game. </w:t>
      </w:r>
    </w:p>
    <w:p/>
    <w:p>
      <w:r>
        <w:t>Do you think this angle overshadows the broader societal goals of leveling the playing field? Or do you think the administration might be tapping into something deeper in public sentiment?</w:t>
      </w:r>
    </w:p>
    <w:p/>
    <w:p>
      <w:r>
        <w:t>user: I think we're going around in circles a bit here, but yes, obviously it overshadows the idea of leveling the playing field, but that's the idea. They want to push the idea, you know, the concept that, you know, racism has become inverted and now it's white people are suppressed and, you know, have the system working against them.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