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222980aa-a2b9-4764-adfe-864889d5a523</w:t>
      </w:r>
    </w:p>
    <w:p>
      <w:r>
        <w:t>Dialogue Mode: critical</w:t>
      </w:r>
    </w:p>
    <w:p>
      <w:r>
        <w:t>Prolific ID: 61364d250433ee40764f71b4</w:t>
      </w:r>
    </w:p>
    <w:p>
      <w:r>
        <w:t>URL: https://apollolytics-dialogue.vercel.app/dialogue/positive3</w:t>
      </w:r>
    </w:p>
    <w:p>
      <w:r>
        <w:t>--------------------------------------------------</w:t>
      </w:r>
    </w:p>
    <w:p/>
    <w:p>
      <w:r>
        <w:t>assistant: Certainly! Let’s start by reflecting on the article’s central theme. The author claims that Europe’s migration policies are leading to the end of human rights. That’s a bold statement. Do you think such a sweeping claim might overlook more nuanced aspects of European policies and human rights? I'd love to hear your thoughts before we break this down further.</w:t>
      </w:r>
    </w:p>
    <w:p/>
    <w:p>
      <w:r>
        <w:t>user: Well, I think if human rights issues or human rights bills originate from developed countries such as Europe, so when you read about them not adhering to what they have actually written down in human rights papers, so this is clearly appalling.</w:t>
      </w:r>
    </w:p>
    <w:p/>
    <w:p>
      <w:r>
        <w:t>assistant: That's an interesting point, especially when we think about Europe being a birthplace of many modern human rights principles. But we also have to remember that the complexities of migration policy often differ from the ideals those nations once championed. For instance, many European countries today face political pressure, economic challenges, and security concerns tied to migration, which complicate their adherence to human rights ideals.</w:t>
      </w:r>
    </w:p>
    <w:p/>
    <w:p>
      <w:r>
        <w:t>Would you say economic or political pressures could explain, at least partially, why these principles aren’t always followed in practice?</w:t>
      </w:r>
    </w:p>
    <w:p/>
    <w:p>
      <w:r>
        <w:t>user: Yeah, you raise a very important point. So in these times where there's a lot of economic pressures that are facing the citizens in the country, so there's the cost of living crisis, there's the tariffs coming from the US, and there is a lot of the citizens in European countries are actually living hand to mouth. So maybe it might be an economical reason that these European countries are not able to fund these asylum seekers, but there's also a thing about political pressure that maybe they do not want to spend on the migrants because they can't even afford to take care of their own citizens. I think that's why these principles aren't always followed.</w:t>
      </w:r>
    </w:p>
    <w:p/>
    <w:p>
      <w:r>
        <w:t>assistant: You're touching on a complex reality. Economic pressures can indeed influence how countries approach their international obligations. However, human rights aren't meant to be conditional on economic well-being. The moment we say that rights depend on economic factors, we risk eroding the very foundation of those principles.</w:t>
      </w:r>
    </w:p>
    <w:p/>
    <w:p>
      <w:r>
        <w:t>But the article suggests that this economic-political angle is being used as a front for more questionable motives, like racism or a right-wing agenda. Could it be that some of these policies are not just about economic hardship but rather reflect longer-term political strategies to reshape how Europe views migration? And if so, how do we balance genuine economic concerns with protecting those in need?</w:t>
      </w:r>
    </w:p>
    <w:p/>
    <w:p>
      <w:r>
        <w:t>user: Well, that's a good point, but if you think about it, European countries are mainly democratic, so these political parties would always want to be re-elected in the next term. So what do they do? They need to follow the voice of their citizens, right? So if their citizens are not well taken care of, and if instead they use the money to fund these asylum seekers, firstly, it could be dangerous for these asylum seekers because they, as what you see in the UK, the citizens who are not doing well economically are blaming the asylum seekers for taking resources away from them. And so how do you balance genuine economic concerns? You have to first protect your own citizens, take care of the needs of your own citizens, and then bring in the migrants, and then nobody will complain about humanitarian issues. The issue is that the governments themselves are not taking care of their own citizens, they are allowing the rich people to evade taxes, to avoid taxes through the BEPS channel, so the base erosion, profit shifting, and they are not taking care of the people in it as well.</w:t>
      </w:r>
    </w:p>
    <w:p/>
    <w:p>
      <w:r>
        <w:t xml:space="preserve">assistant: You raise a very valid concern about balancing economic realities with humanitarian obligations. It's true that governments often feel pressed to prioritize their own citizens’ needs, especially during economic hardship. But does that justify shifting policies entirely to a more exclusionary approach? If we look closer, the article simplifies things by directly blaming far-right ideologies for this shift, without addressing these economic complexities you mentioned. </w:t>
      </w:r>
    </w:p>
    <w:p/>
    <w:p>
      <w:r>
        <w:t>But here’s a question: do you think redirecting blame to migrants diverts attention from the real structural and economic reforms that might be necessary? Shouldn’t a wealthy region like the EU be able to manage both citizen welfare and humane treatment of migrants if the political will existed? What do you think?</w:t>
      </w:r>
    </w:p>
    <w:p/>
    <w:p>
      <w:r>
        <w:t>user: Well, I'm very sure they can afford to manage both citizen welfare and humane treatment of migrants if the political will actually do exist, but like in a democratic nation, it's easier said than done. So political parties want to be re-elected in the next like, yeah, so they have technically have to follow whatever their citizens want in order to be re-elected. But like the justifying policies to like a more exclusionary approach, that is not like, that's not the way to go as well. So like what they should like, so the thing is that the lower, those on the lower tail end of like the income distribution, they are not like, they are not very educated. So like they can't like, they do not really understand the economic issues that are actually going on. So like they are, they do not know that the rich people have ways to avoid paying taxes, whereas they have to pay like taxes out of like the little income that they have. So if they actually, so if there was like education to like tell them about like the real economic issues of the country, then I don't think like, I don't think this far right like ideology will even like exist to begin with.</w:t>
      </w:r>
    </w:p>
    <w:p/>
    <w:p>
      <w:r>
        <w:t>assistant: You’ve raised critical points about the balance between protecting citizens' welfare and ensuring humane treatment of migrants, especially in democratic systems. It’s true that governments in these systems have to balance public opinion with broader humanitarian obligations.</w:t>
      </w:r>
    </w:p>
    <w:p/>
    <w:p>
      <w:r>
        <w:t>But let me challenge a part of this perspective. Doesn’t focusing on exclusionary migration policies risk creating a false dilemma? After all, many economic experts highlight that migrants can actually contribute positively to the economy over time. Countries like Germany have actively integrated migrants and asylum seekers, and that has helped address demographic challenges, labor shortages, and even boosted innovation.</w:t>
      </w:r>
    </w:p>
    <w:p/>
    <w:p>
      <w:r>
        <w:t>Don’t you think there’s a risk that focusing on short-term political gains and not looking at long-term economic benefits is actually counterproductive for the citizens, too? How do you see a country balancing the immediate public sentiment with the longer-term economic and moral benefits of a more balanced migration approach?</w:t>
      </w:r>
    </w:p>
    <w:p/>
    <w:p>
      <w:r>
        <w:t>user: So you raise a very important point, like there are EU countries who have actively integrated migrants and asylum seekers, and there are countries such as the UK who haven't actively integrated their migrants and asylum seekers well into the economy. So there are cases where they say in the UK, the asylum seekers are actually taking up a lot of the resources, but that is mainly because of the government inefficiencies in integrating these migrants. So what happened is the UK government should probably learn a little bit more from successful countries such as Germany on how they actually integrated these asylum seekers so quickly into their economy. So UK has a lot of red tape, and maybe it holds true for the rest of the European countries as well. So this red tape and bureaucracy, and lots of bureaucracy, it's probably more not a very good way in order to integrate migrants quickly. So if you don't integrate these migrants quickly into the economic system, of course they will continue eating into the resources of the country.</w:t>
      </w:r>
    </w:p>
    <w:p/>
    <w:p>
      <w:r>
        <w:t>assistant: You’ve highlighted an incredibly important dimension, especially around economic pressures and political dynamics within democratic societies. But let’s dig deeper into one of the article's core narratives, which is the idea that EU migration policies reflect a far-right, racist agenda purely because they have shifted to a stricter stance.</w:t>
      </w:r>
    </w:p>
    <w:p/>
    <w:p>
      <w:r>
        <w:t>It’s easy for articles like this to simplify the motivations behind policy changes and tie them to just one reason—like racism or xenophobia. But is that really the full picture?</w:t>
      </w:r>
    </w:p>
    <w:p/>
    <w:p>
      <w:r>
        <w:t>Many of these stricter policies arise from complex issues: balancing domestic economic challenges, social integration capacities, and the long-term stability of asylum systems. So, do you think the shift in migration policy necessarily reflects an ideological shift toward racism? Or could it also be about balancing priorities in a complex situation—even if the solutions aren’t perfect?</w:t>
      </w:r>
    </w:p>
    <w:p/>
    <w:p>
      <w:r>
        <w:t>I’d be curious to hear your perspective on whether some of this rhetoric might be oversimplified to provoke emotion, rather than reflect the full picture. What do you think?</w:t>
      </w:r>
    </w:p>
    <w:p/>
    <w:p>
      <w:r>
        <w:t>user: Yes, of course, I do agree that a lot of this rhetoric may be oversimplified and who actually wrote this article was the press. So how does the press catch the attention of their citizens or those who actually read the news? They actually do have to provoke some emotion and racism, it's just a quick way to get quick gains for the press who are actually reporting on this news. So it really doesn't reflect the full picture. However, because the press also plays a very important role, because so long as the press continues to highlight xenophobia and racism as a key issue, in the long term it would be somewhat a key issue.</w:t>
      </w:r>
    </w:p>
    <w:p/>
    <w:p>
      <w:r>
        <w:t xml:space="preserve">assistant: You’ve brought up a lot of thoughtful points about the role of the media and how economic conditions fuel certain narratives. Now, let’s focus on how the article frames the EU’s migration policy. It’s characterized as being driven by a kind of far-right, racist agenda. But don’t you think that’s an oversimplification? Migration policy is incredibly complex. Several EU countries are struggling with real demographic shifts and economic challenges around migration. </w:t>
      </w:r>
    </w:p>
    <w:p/>
    <w:p>
      <w:r>
        <w:t>But the article strongly attacks the Greek government and the EU’s reputation, claiming they are essentially walking away from human rights. In your view, should we be cautious when a story frames all these policies as purely about racism or right-wing influence, instead of also including the broader socio-economic factors that shape them? Do you think this kind of simplification might make it harder to solve the real issues?</w:t>
      </w:r>
    </w:p>
    <w:p/>
    <w:p>
      <w:r>
        <w:t>user: Yes, of course. So this is clearly a simplification to say that it's clearly driven by a far-right racist agenda. But I think the governments need to really be careful as well. So based on the article, how the Greek authorities actually treated the migrants was what brought them to the centre of the attention in the press. So they actually caused the boat to be capsized, lives to be lost, and things like that. So this is not the right way of handling these asylum seekers who are clearly from war-torn countries. So they came from war-torn countries, they came to you for help, and what you did was you put them in a situation where it's as good as not coming at all. So they could have just stayed at their home country and died if they knew this is what was going to happen to them. So this really is an oversimplification. What you say, the oversimplification is true, but then the loss of lives cannot be ignored as well.</w:t>
      </w:r>
    </w:p>
    <w:p/>
    <w:p>
      <w:r>
        <w:t>assistant: I completely agree that the loss of life in these tragic situations is unacceptable and should never be minimized. But as you rightly pointed out earlier, the rhetoric becomes dangerous when these complex issues are oversimplified.</w:t>
      </w:r>
    </w:p>
    <w:p/>
    <w:p>
      <w:r>
        <w:t>For instance, the article implies that the Greek coast guard’s actions were intentionally malicious, but that’s still under investigation. The facts may be far more complex than a simple narrative of intentional harm or racism. And simplifying the reasons or motives can cloud meaningful solutions.</w:t>
      </w:r>
    </w:p>
    <w:p/>
    <w:p>
      <w:r>
        <w:t>So how do we hold governments accountable while also recognizing that not all failures are caused by malicious intent?</w:t>
      </w:r>
    </w:p>
    <w:p/>
    <w:p>
      <w:r>
        <w:t>user: So two things here. So it's hard without putting the Greek Coast Guards, bringing them to court and questioning them. You really do not know whether they're intense or malicious or not. And who are we to say whether they are malicious or whether they are not malicious or whether it's just an accident caused by their clear, flippant attitude towards their work. So just two things. You need to hold governments accountable for the actions of these lies. So how you know it's not malicious intent without bringing these guys to the court, you just would not know. But of course the press will try to sensationalize it and say that it's malicious intent and far-right ideology and so on and so forth.</w:t>
      </w:r>
    </w:p>
    <w:p/>
    <w:p/>
    <w:p>
      <w:r>
        <w:t>Session ID: cb81defd-6ff8-41bb-90bc-55c9865dd702</w:t>
      </w:r>
    </w:p>
    <w:p>
      <w:r>
        <w:t>Dialogue Mode: critical</w:t>
      </w:r>
    </w:p>
    <w:p>
      <w:r>
        <w:t>Prolific ID: 61364d250433ee40764f71b4</w:t>
      </w:r>
    </w:p>
    <w:p>
      <w:r>
        <w:t>URL: https://apollolytics-dialogue.vercel.app/dialogue/positive3</w:t>
      </w:r>
    </w:p>
    <w:p>
      <w:r>
        <w:t>--------------------------------------------------</w:t>
      </w:r>
    </w:p>
    <w:p/>
    <w:p>
      <w:r>
        <w:t>assistant: Certainly. Let's dive into the topic at hand. The article argues that the EU's new migration policies signal the end of human rights in Europe. That's quite a strong claim. So let me ask: What do you think about this perspective? Do you believe that European migration policies are truly heading in that dark direction, or could there be more to consider here?</w:t>
      </w:r>
    </w:p>
    <w:p/>
    <w:p>
      <w:r>
        <w:t>user: Well, I think European migration policies are heading in the dark direction. That's because they are clearly very selective on which migrants they actually choose. And also given the fact that they actually have a hand in funding these atrocious human rights wars, therefore they have to take responsibility that there will be certain people who will be displaced from their homes and they should accept the asylum seekers who come to them.</w:t>
      </w:r>
    </w:p>
    <w:p/>
    <w:p>
      <w:r>
        <w:t>assistant: It's understandable to view Europe's policies as becoming more selective. However, there’s a lot to unpack in that reasoning. For instance, even though some European nations have a restrictive stance now, others still uphold more open policies. It’s also key to remember that migration policy is influenced by both political pressures and security concerns, not solely by far-right ideology. Do you think a balance between security and humanitarian responsibility is possible, or is Europe failing on both fronts?</w:t>
      </w:r>
    </w:p>
    <w:p/>
    <w:p>
      <w:r>
        <w:t>user: Well, I clearly think that Europe is failing on like both fronts. So firstly, like they talk about security, but they do not like, but they do not care about the security of like other countries by actually actively funding these wars. And also, they clearly do not care about humanitarian responsibilities that is because the wars that they have funded have created refugees, which has come on their onto their shores and they actually like, and they actively like reject these refugees. So I think what they should do for mainly as like a for their own security is mainly do like, well, stop funding these wars, like your own citizens actually do need like, do need the funding, especially in these times of like, economic, economic uncertainties. However, like they are also, yes, so yeah, so just use the money that that they would have, that they would have used if they haven't like used it funding these wars on their citizens.</w:t>
      </w:r>
    </w:p>
    <w:p/>
    <w:p>
      <w:r>
        <w:t>assistant: You've highlighted two very important perspectives: Europe's responsibility in conflicts abroad and its treatment of asylum seekers. Now, while there’s truth that certain European policies have geopolitical impacts, I think we should unpack some of the assumptions.</w:t>
      </w:r>
    </w:p>
    <w:p/>
    <w:p>
      <w:r>
        <w:t>One key point: the article paints EU policies as singularly driven by a far-right agenda, rejecting migrants based on race and simplifying the reasons behind security concerns. But it’s more complex than that.</w:t>
      </w:r>
    </w:p>
    <w:p/>
    <w:p>
      <w:r>
        <w:t>For instance, not all EU states fund conflicts you refer to. Plus, there’s also a legal framework in place under international law that defines who qualifies for asylum. A growing challenge is balancing humanitarian responsibility with complex security issues.</w:t>
      </w:r>
    </w:p>
    <w:p/>
    <w:p>
      <w:r>
        <w:t>Wouldn’t you say it’s perhaps too simple to frame it as purely a far-right agenda? What about the security concerns that some countries highlight? How do you think they can address both humanitarian aspects and the very real political pressures they are facing?</w:t>
      </w:r>
    </w:p>
    <w:p/>
    <w:p>
      <w:r>
        <w:t>user: Well, you mentioned that there is a, that the issue is more complex than that. So how complex it is, and you clearly state security concerns, but then what sort of security concerns to like this migrants who have nothing to, who have like asylum seekers who have nothing to bring, like what sort of security concerns can they pose towards, towards a rich country like the European nations? Plus, yes, there is a legal framework in place that who qualifies for asylum, but if you do not like allow these individuals who to actually go through that, go through that process, then who knows who qualifies for asylum to begin with, right? Because like the issue here was that, the issue in the article was that, was that Greece tried to like, tried to tag the boat to Italy and what happened was that the boat capsized and they blamed it on like the people on the boat. So well, wouldn't you say that it's a really far right agenda? Well, I think it's quite a far right agenda here, but then we need to think about like what, what actually caused the far right agenda to like, to surface. The issues actually, the issues actually is more economic than like political. So if the citizens are well taken care of, they wouldn't really like, the citizens wouldn't really care about like people coming in need for aid. But the issue is that now with the cost of living crisis in like a lot of economic uncertainties, if the citizens are not taken care of and governments actually spend their money on like asylum seekers, of course they will have like a lot of harbor, a lot of like, a lot of not great feelings towards the asylum seekers and they will tend to blame the asylum seekers for like the economic issues that they have. So that's not very like fair on the asylum seekers as well.</w:t>
      </w:r>
    </w:p>
    <w:p/>
    <w:p>
      <w:r>
        <w:t>assistant: You're raising thoughtful points. The complexity here is rooted in balancing security concerns, humanitarian responsibilities, and domestic politics. For security, nations worry not just about immediate harm, but integration challenges, potential strain on services, and long-term social stability. To assess asylum, they must allow for due process, but there's fear of overwhelming the system.</w:t>
      </w:r>
    </w:p>
    <w:p/>
    <w:p>
      <w:r>
        <w:t>You rightly highlight economic anxieties that fuel far-right sentiments. But it's oversimplifying to blame asylum seekers or migration policies alone. It's really about how resources are managed and shared.</w:t>
      </w:r>
    </w:p>
    <w:p/>
    <w:p>
      <w:r>
        <w:t>In terms of policies, not all European countries lean far-right. There’s a broad spectrum of approaches. Do you think there's a way to address public concerns without shutting doors to those in need?</w:t>
      </w:r>
    </w:p>
    <w:p/>
    <w:p>
      <w:r>
        <w:t>user: Yes, of course, I agree that not all European countries actually lean far right, but then like the one who has the loudest voice in the press are the far right. So you like all of us actually agree on that. So like they do get a lot of press coverage and then that fuels the sentiment or towards the other citizens as well. So yes, there's a broad spectrum of like approaches. So there is a way to address public concerns without shutting those doors. And one way really is to really just take care of their citizens like economic concerns. So like if an example would be like what's happening in the UK. So the UK actually does allow asylum seekers to come and they actually house these asylum seekers. But on the other hand, they actually like took away benefits from their own citizens such that they took away the winter fuel payments from the old people, which is not very good as well. So obviously, these old people who have lost their benefits, who have paid taxes and lost their benefits wouldn't feel greatly towards the asylum seekers. But that's not actually their fault, it's actually the government's fault at like allocating these resources. So one way is technically to like maybe taxation policies would help. So if you have higher taxes on like the rich people and also like lower taxes on like the working class, so maybe that can help a little bit.</w:t>
      </w:r>
    </w:p>
    <w:p/>
    <w:p>
      <w:r>
        <w:t xml:space="preserve">assistant: You raise really important points about the economic pressures that fuel public frustration, especially in times of crisis. But let's carefully break down some aspects here. You mention security concerns—that's a key argument often put forward by governments. One major complexity is that migration policies are shaped not just by the asylum seekers' current situations but by how governments anticipate potential security risks. Some European nations argue that the sheer number of arrivals, including those without clear identification, creates challenges related to security screening or social integration. </w:t>
      </w:r>
    </w:p>
    <w:p/>
    <w:p>
      <w:r>
        <w:t>But you're absolutely right that the far-right voices often get disproportionate media attention, and that influences public perceptions. The complex part is that issues like migration are not just about one solution. It's about creating a balance between security concerns, humanitarian responsibilities, and economic realities. Would you say that there's also a role for better regional cooperation to share the responsibility more evenly, so it's not just burdened on the border countries like Greece or Italy?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