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be0a0e6f-a243-4e95-98d4-53e62a8faa53</w:t>
      </w:r>
    </w:p>
    <w:p>
      <w:r>
        <w:t>Dialogue Mode: critical</w:t>
      </w:r>
    </w:p>
    <w:p>
      <w:r>
        <w:t>Prolific ID: 6570809f57bfe1f9f1e9ef93</w:t>
      </w:r>
    </w:p>
    <w:p>
      <w:r>
        <w:t>URL: https://apollolytics-dialogue.vercel.app/dialogue/positive2</w:t>
      </w:r>
    </w:p>
    <w:p>
      <w:r>
        <w:t>--------------------------------------------------</w:t>
      </w:r>
    </w:p>
    <w:p/>
    <w:p>
      <w:r>
        <w:t xml:space="preserve">assistant: Sure! Let’s dive right in. The Trump administration’s efforts to cancel federal contracts with Harvard revolve around accusations of discriminatory practices and anti-Semitism. But claims like these can sometimes be used to attack reputations rather than reflect balanced assessments. </w:t>
      </w:r>
    </w:p>
    <w:p/>
    <w:p>
      <w:r>
        <w:t>What do you think about using these kinds of accusations in political disputes—does it help genuine justice, or risk oversimplifying the problem?</w:t>
      </w:r>
    </w:p>
    <w:p/>
    <w:p>
      <w:r>
        <w:t>user: I think using accusations like discrimination and anti-semitism in disputes is a double-edged sword. It can highlight genuine issues of injustice and promote investigations and potentially reforms that fix the issue. In cases where it is indeed occurring, these accusations can pressure institutions to take responsibility and address problems which ultimately advances justice. But there's a significant risk of oversimplification and weaponization. Such accusations, especially when highly charged, can easily devolve into tools used to attack reputations or distract from other issues, rather than actually fostering a balanced assessment of complex issues. And it can damage the credibility of legitimate claims.</w:t>
      </w:r>
    </w:p>
    <w:p/>
    <w:p>
      <w:r>
        <w:t>assistant: You raise an important point about the double-edged nature of these kinds of accusations. On the one hand, they do often shine a long-needed spotlight on systemic injustices or overlooked biases, and institutions should be held accountable when there’s real evidence of wrongdoing.</w:t>
      </w:r>
    </w:p>
    <w:p/>
    <w:p>
      <w:r>
        <w:t>But as you said, these charges can also be misused to damage reputations without sufficient evidence. One part of this article accuses Harvard of being "very antisemitic." That's a huge claim. The article doesn't seem to present a balanced view of Harvard’s response or the complexities within the campus environment.</w:t>
      </w:r>
    </w:p>
    <w:p/>
    <w:p>
      <w:r>
        <w:t>If accusations aren’t grounded in solid evidence, do you think it undermines the credibility of genuine claims of injustice elsewhere? What's your perspective on that risk?</w:t>
      </w:r>
    </w:p>
    <w:p/>
    <w:p>
      <w:r>
        <w:t>user: I think you hit on a critical point. When serious accusations are made without publicly presentable evidence, it does risk undermining the credibility of genuine claims. It can erode the trust, especially if it's like a repeated unsubstantiated claims. It can just lead to general scepticism, especially when real instances of discrimination occur, the public might be less inclined to believe them or might even dismiss them as political maneuvering. It can almost feel like the boy who cried wolf. The more frequently a serious charge is leveled without sufficient backing, the more it dilutes the impact and importance of that sort of claim. Ultimately, it distracts from the real issues and also fuels cynicism. It can make people feel like all claims are simply manipulative tactics and it impacts the very concept of social justice.</w:t>
      </w:r>
    </w:p>
    <w:p/>
    <w:p>
      <w:r>
        <w:t>assistant: You're absolutely right that when serious accusations are made without clear and strong evidence, it can backfire. It can erode public trust and even weaken the legitimacy of valid claims of discrimination or injustice when they do occur. But let's also look at how this plays out in the context of this article. The article we’re discussing uses terms like "race discrimination" and "antisemitic action," but it’s important to ask: Are these accusations thoroughly substantiated, or are they potentially being used to damage Harvard’s reputation? For example, the mention of the Harvard Law Review’s alleged internal biases is a serious accusation. It implies substantial systemic issues.</w:t>
      </w:r>
    </w:p>
    <w:p/>
    <w:p>
      <w:r>
        <w:t>Yet the broader context is important. Harvard has been under scrutiny for years regarding its admissions processes, often around affirmative action policies. These policies aim to increase diversity, but critics sometimes frame them as "discriminatory." So, your point about repeated accusations leading to public skepticism applies here.</w:t>
      </w:r>
    </w:p>
    <w:p/>
    <w:p>
      <w:r>
        <w:t>How do we find that balance between raising genuine concerns about discrimination and avoiding weaponizing these accusations for purely political or reputational damage? What do you think is the best way forward in a situation like this?</w:t>
      </w:r>
    </w:p>
    <w:p/>
    <w:p>
      <w:r>
        <w:t xml:space="preserve">user: </w:t>
      </w:r>
    </w:p>
    <w:p/>
    <w:p>
      <w:r>
        <w:t>assistant: You raise a key point about needing clear and verifiable evidence, especially when the accusations are so serious. Without that, as you said, it risks eroding public trust.</w:t>
      </w:r>
    </w:p>
    <w:p/>
    <w:p>
      <w:r>
        <w:t>But let's look at the way this article frames those accusations, especially regarding Harvard and their admissions process or alleged anti-Semitism. The writer cites accusations of discrimination, but doesn't present much solid evidence in these claims. Also, many of these points have been legally or academically debated for years. Without solid proof—like clear data about the admissions process or specifics about the climate on campus—it falls into that category of being a potential attack on reputation rather than a balanced critique.</w:t>
      </w:r>
    </w:p>
    <w:p/>
    <w:p>
      <w:r>
        <w:t>What strategies do you think should be employed by media or government bodies to avoid sensationalism when dealing with such highly charged issues like discrimination? How do they strike that balance you mentioned?</w:t>
      </w:r>
    </w:p>
    <w:p/>
    <w:p>
      <w:r>
        <w:t xml:space="preserve">user: </w:t>
      </w:r>
    </w:p>
    <w:p/>
    <w:p>
      <w:r>
        <w:t>assistant: You've really hit on a critical point about the importance of evidence-based discussions. Accusations of discrimination or antisemitism carry a lot of weight, and if they're used too loosely, they can overshadow actual injustice that needs attention.</w:t>
      </w:r>
    </w:p>
    <w:p/>
    <w:p>
      <w:r>
        <w:t>One of the challenges in the case of Harvard, and similar institutions, is that the accusations often come from very polarized spaces—so it becomes politically charged. When that happens, impartiality can get lost. For example, the article uses generalized language like "a very antisemitic Harvard" without diving into specific instances or patterns of behavior. That kind of language doesn’t just lack precision—it can also risk inflaming tensions or pre-judging the issue.</w:t>
      </w:r>
    </w:p>
    <w:p/>
    <w:p>
      <w:r>
        <w:t>When we talk about a claim being credible, as you mentioned, it’s really about verifiable and nuanced evidence. So, in the context of Harvard, for example, did the article present any direct data or investigations into these claims? Or is this more about framing the issue in a way that stirs public emotion? What do you think about how language and evidence were used in this particular article?</w:t>
      </w:r>
    </w:p>
    <w:p/>
    <w:p>
      <w:r>
        <w:t xml:space="preserve">user: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