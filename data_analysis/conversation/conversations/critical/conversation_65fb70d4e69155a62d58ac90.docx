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d902ddc2-e728-4005-8e39-1de55e28fed2</w:t>
      </w:r>
    </w:p>
    <w:p>
      <w:r>
        <w:t>Dialogue Mode: critical</w:t>
      </w:r>
    </w:p>
    <w:p>
      <w:r>
        <w:t>Prolific ID: 65fb70d4e69155a62d58ac90</w:t>
      </w:r>
    </w:p>
    <w:p>
      <w:r>
        <w:t>URL: https://apollolytics-dialogue.vercel.app/dialogue/positive3</w:t>
      </w:r>
    </w:p>
    <w:p>
      <w:r>
        <w:t>--------------------------------------------------</w:t>
      </w:r>
    </w:p>
    <w:p/>
    <w:p>
      <w:r>
        <w:t>assistant: Certainly! Let's dive into the subject of the EU's migration policies. What are your initial thoughts on how migration is being handled in Europe today? Do you think the article paints a fair picture of the situation?</w:t>
      </w:r>
    </w:p>
    <w:p/>
    <w:p>
      <w:r>
        <w:t>user: I'd say it's quite biased as it focuses on some people but then ignores others like Ukraine which is wrong to me.</w:t>
      </w:r>
    </w:p>
    <w:p/>
    <w:p>
      <w:r>
        <w:t>assistant: That’s a really important observation. The article does indeed focus heavily on criticizing Europe for policies toward migrants from Africa and the Middle East, while it contrasts that against the treatment of Ukrainian refugees. But let’s break that down a bit. Do you think it’s fair to simplify complex international relations to just one factor like race? Or are there other factors we should consider here?</w:t>
      </w:r>
    </w:p>
    <w:p/>
    <w:p>
      <w:r>
        <w:t>user: Not really sure, I feel like we do have a responsibility to help others but I feel like they should also kind of like help us in ways even if it's not much, like we shouldn't be expected to have everyone I feel like, if that's what you mean.</w:t>
      </w:r>
    </w:p>
    <w:p/>
    <w:p>
      <w:r>
        <w:t>assistant: I see where you're coming from, and that's a key debate when it comes to migration policy. There's a tension between the responsibility to help people in need—whether they're fleeing wars or crises—and the practical capacity of countries to accept them.</w:t>
      </w:r>
    </w:p>
    <w:p/>
    <w:p>
      <w:r>
        <w:t>What’s interesting in the article we’re discussing is that it claims the EU is being biased by only easing paths for groups like Ukrainians while taking a tougher stance on others. That’s a strong criticism, which might be oversimplifying a more complicated reality.</w:t>
      </w:r>
    </w:p>
    <w:p/>
    <w:p>
      <w:r>
        <w:t>Do you think it’s fair to say some conflicts or crises should be treated differently based on how close they are to Europe or based on other factors?</w:t>
      </w:r>
    </w:p>
    <w:p/>
    <w:p>
      <w:r>
        <w:t>user: I do kind of feel like it's fair because we're so much closer and we're in danger and we are more of the first country whereas if you're in Africa you could go to another African country and not come to like Europe if that makes sense.</w:t>
      </w:r>
    </w:p>
    <w:p/>
    <w:p>
      <w:r>
        <w:t>assistant: I understand your perspective. The idea of proximity does seem logical—countries closer to a crisis area may have more at stake or may naturally be the first place people flee to. But one challenge is that those neighboring countries might already be struggling with their own resources or internal issues. That’s why some argue that wealthier or more stable nations—regardless of distance—should step up to help. Would you say that a balance is needed between what nearby countries can reasonably manage and the responsibility of others further away?</w:t>
      </w:r>
    </w:p>
    <w:p/>
    <w:p>
      <w:r>
        <w:t>user: yeah I guess I feel like we could help people get back on their feet and then or just help them with stuff back in their own country and that will help them more than coming here but I'm not really sure</w:t>
      </w:r>
    </w:p>
    <w:p/>
    <w:p>
      <w:r>
        <w:t xml:space="preserve">assistant: That’s an interesting perspective, and a lot of people do feel that helping stabilize regions where people come from is a long-term solution. </w:t>
      </w:r>
    </w:p>
    <w:p/>
    <w:p>
      <w:r>
        <w:t xml:space="preserve">But let’s explore the complexities of that approach. Often, the immediate danger—war, persecution, famine—means that people can’t just wait for improvements back home. They need urgent safety. </w:t>
      </w:r>
    </w:p>
    <w:p/>
    <w:p>
      <w:r>
        <w:t>So how can we balance helping in their home countries with offering refuge in Europe? What do you think could be a practical way of doing both, considering the urgency of some people's situations?</w:t>
      </w:r>
    </w:p>
    <w:p/>
    <w:p>
      <w:r>
        <w:t>user: perhaps initially we could take people in give them maybe like a temporary visa or something with a promise that will help develop their country and make it a better place and then when it is they can go back if that makes sense, yeah</w:t>
      </w:r>
    </w:p>
    <w:p/>
    <w:p>
      <w:r>
        <w:t>assistant: Your idea is interesting because it tries to find a balance between helping people in immediate danger and also addressing long-term solutions back in their countries. But here's a tricky part: there’s often not a clear way to just "restore" a country in crisis quickly. Conflicts and economic instability are really complex problems.</w:t>
      </w:r>
    </w:p>
    <w:p/>
    <w:p>
      <w:r>
        <w:t>Now, the article we’re looking at argues that Europe’s policies focus too much on pushing people away without dealing with the humanitarian side, and it claims that makes Europe complicit in human rights abuses. But isn't it also fair to say that Europe does help in many ways, like providing foreign aid and supporting development? And when it comes to people fleeing immediate danger, how do you balance those short-term needs with long-term solutions like you suggested? Do you think European countries have a responsibility to get more involved in addressing those root causes, or is it more about managing the immediate crisis?</w:t>
      </w:r>
    </w:p>
    <w:p/>
    <w:p>
      <w:r>
        <w:t>user: I think they could be better at addressing the root causes because at the minute we just take everyone in and it seems like we don't try to fix where they're coming from, especially in like the Middle East so, yeah.</w:t>
      </w:r>
    </w:p>
    <w:p/>
    <w:p>
      <w:r>
        <w:t xml:space="preserve">assistant: That’s an interesting perspective. Addressing the root causes of migration—like conflicts, poverty, or unstable governments—is definitely vital. However, it’s also a complex process that takes time. People in immediate danger need urgent solutions too. </w:t>
      </w:r>
    </w:p>
    <w:p/>
    <w:p>
      <w:r>
        <w:t>The article we’re discussing, for instance, focuses on the consequences of Europe’s policies on people already fleeing dangerous conditions. By focusing primarily on the idea that people should be assisted in their home countries, one might overlook the urgency of their current situation. So what do you think is a balanced approach that combines helping those in urgent need while also working on long-term solutions?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