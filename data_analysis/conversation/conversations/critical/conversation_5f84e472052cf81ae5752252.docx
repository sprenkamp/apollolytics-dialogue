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88305180-802b-4ee7-b531-611331d7e4f3</w:t>
      </w:r>
    </w:p>
    <w:p>
      <w:r>
        <w:t>Dialogue Mode: critical</w:t>
      </w:r>
    </w:p>
    <w:p>
      <w:r>
        <w:t>Prolific ID: 5f84e472052cf81ae5752252</w:t>
      </w:r>
    </w:p>
    <w:p>
      <w:r>
        <w:t>URL: https://apollolytics-dialogue.vercel.app/dialogue/positive1</w:t>
      </w:r>
    </w:p>
    <w:p>
      <w:r>
        <w:t>--------------------------------------------------</w:t>
      </w:r>
    </w:p>
    <w:p/>
    <w:p>
      <w:r>
        <w:t>assistant: What do you think about the article’s claim that Germany’s recent military moves are just a way to seem relevant because of internal political or economic dysfunction? Do you think that’s a fair assessment or is it oversimplifying the situation?</w:t>
      </w:r>
    </w:p>
    <w:p/>
    <w:p>
      <w:r>
        <w:t>user: Honestly, it feels inflammatory and overly aggressive. I don't think that I believe the claim.</w:t>
      </w:r>
    </w:p>
    <w:p/>
    <w:p>
      <w:r>
        <w:t>assistant: It does come across as very harsh in its language, doesn't it? The author calls Germany’s steps "political foolishness" and claims Germany is being manipulated by the US. That kind of language can shape a very narrow view of the situation. Do you think there might be more to Germany’s decisions than what’s being suggested in the article?</w:t>
      </w:r>
    </w:p>
    <w:p/>
    <w:p>
      <w:r>
        <w:t>user: Absolutely, I don't think the article really represents Germany's terrains at all, it really does seem to be quite a right-wing take on it.</w:t>
      </w:r>
    </w:p>
    <w:p/>
    <w:p>
      <w:r>
        <w:t>assistant: That’s an interesting observation. The language of the article does give off a sense of strong bias, especially when it calls German leaders "politically foolish" and basically implies they don’t understand what they’re doing. That’s a classic case of attacking reputation rather than providing solid reasoning.</w:t>
      </w:r>
    </w:p>
    <w:p/>
    <w:p>
      <w:r>
        <w:t>So, what do you think might be the real motivations behind Germany’s increased defense spending? Are there legitimate security concerns that the article’s ignoring?</w:t>
      </w:r>
    </w:p>
    <w:p/>
    <w:p>
      <w:r>
        <w:t>user: Absolutely, the threat of Russia, China is a massive one, even America at the moment honestly given the political instability and the state of things over there. It makes sense that people are trying to keep themselves safe.</w:t>
      </w:r>
    </w:p>
    <w:p/>
    <w:p>
      <w:r>
        <w:t>assistant: That’s a very valid perspective. Taking security concerns seriously is natural, especially with global tensions. The article, though, heavily implies Germany’s defense steps are more about political dysfunction or economic corruption, not real security needs. That simplification ignores genuine threats or NATO obligations Germany might see. So, how do you balance the fear of real security issues with the concern that military spending might be manipulated? Do you think there is a middle path for Germany here?</w:t>
      </w:r>
    </w:p>
    <w:p/>
    <w:p>
      <w:r>
        <w:t>user: Honestly, in terms of judging it, I feel like I would need more information than is provided in the article from an unbiased source.</w:t>
      </w:r>
    </w:p>
    <w:p/>
    <w:p>
      <w:r>
        <w:t>assistant: That’s a fair point. The article does lean heavily on emotional language and uses negative assumptions about Germany’s motives. By painting their actions as purely driven by political dysfunction, it oversimplifies the complexity of international relations.</w:t>
      </w:r>
    </w:p>
    <w:p/>
    <w:p>
      <w:r>
        <w:t>Given the real security concerns in today's world, shouldn't any nation assess its defence needs independently and respond accordingly? How do you think a more balanced approach to understanding such decisions could help combat the alarmist tone of articles like this?</w:t>
      </w:r>
    </w:p>
    <w:p/>
    <w:p>
      <w:r>
        <w:t>user: just having information with actual evidence and sources for that evidence none of which is provided in this sort of article</w:t>
      </w:r>
    </w:p>
    <w:p/>
    <w:p>
      <w:r>
        <w:t>assistant: Exactly, the lack of concrete evidence in the article is a big weakness. It relies a lot on emotional claims about political foolishness or manipulation by the U.S. without giving solid proof. It’s important to ask for real evidence, especially for such strong accusations. What specific evidence might help you feel you’re getting a fair picture of Germany’s real intentions?</w:t>
      </w:r>
    </w:p>
    <w:p/>
    <w:p>
      <w:r>
        <w:t>user: So evidence from reliable sources whether that be particular news organisations, journalists, governments or scientific or kind of political side of things and yeah just having information about the source of things and more information about what that actually involves.</w:t>
      </w:r>
    </w:p>
    <w:p/>
    <w:p>
      <w:r>
        <w:t>assistant: That's a very fair point. To really understand Germany’s actions, we need reliable evidence and context. The article we’re talking about uses a lot of assumptions and language that lacks that kind of evidence or balanced perspective. For example, it claims that German militarization is purely about political dysfunction without acknowledging actual security concerns. That’s a classic case of oversimplification, because security concerns—whether real or perceived—can play a genuine role.</w:t>
      </w:r>
    </w:p>
    <w:p/>
    <w:p>
      <w:r>
        <w:t>What specific areas of evidence or sources would you trust more when looking at a topic like this—do you prefer government reports, international bodies, or maybe historical comparisons?</w:t>
      </w:r>
    </w:p>
    <w:p/>
    <w:p>
      <w:r>
        <w:t>user: Government reports and international bodies absolutely.</w:t>
      </w:r>
    </w:p>
    <w:p/>
    <w:p>
      <w:r>
        <w:t>assistant: You’re right— having evidence from reliable sources is crucial, especially with complex topics like militarization and international security. The article uses a lot of emotional language, and lacks hard data to back up its claims.</w:t>
      </w:r>
    </w:p>
    <w:p/>
    <w:p>
      <w:r>
        <w:t>One technique it uses is an attack on reputation, implying that German leaders are driven by foolishness rather than strategy. But that’s an oversimplification, ignoring Germany’s genuine security concerns and alliances within NATO.</w:t>
      </w:r>
    </w:p>
    <w:p/>
    <w:p>
      <w:r>
        <w:t>Do you think the article could benefit from more detailed reference to Germany’s actual security policies or NATO commitments?</w:t>
      </w:r>
    </w:p>
    <w:p/>
    <w:p>
      <w:r>
        <w:t>user: Yes, I do</w:t>
      </w:r>
    </w:p>
    <w:p/>
    <w:p>
      <w:r>
        <w:t>assistant: So, let’s break down the article's claims by looking at its rhetoric first. One detected propaganda technique here is the 'attack on reputation.' The article uses strong language to label Germany’s leadership as ‘politically foolish’ and ‘naive.’ But do you think it’s fair to simplify complex decisions by just calling leaders foolish? What else might they be considering that the article doesn’t mention?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