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3fe81e09-de52-46fd-990d-8b4fb597a15b</w:t>
      </w:r>
    </w:p>
    <w:p>
      <w:r>
        <w:t>Dialogue Mode: critical</w:t>
      </w:r>
    </w:p>
    <w:p>
      <w:r>
        <w:t>Prolific ID: 6767263a128cc4c391677127</w:t>
      </w:r>
    </w:p>
    <w:p>
      <w:r>
        <w:t>URL: https://apollolytics-dialogue.vercel.app/dialogue/positive1</w:t>
      </w:r>
    </w:p>
    <w:p>
      <w:r>
        <w:t>--------------------------------------------------</w:t>
      </w:r>
    </w:p>
    <w:p/>
    <w:p>
      <w:r>
        <w:t>assistant: Sure! Let’s dive in. The article we have here is quite critical of Germany’s recent military actions, calling them provocative and naive. Do you think there might be more to Germany’s actions than the article suggests? What’s your initial take on this move toward military involvement?</w:t>
      </w:r>
    </w:p>
    <w:p/>
    <w:p>
      <w:r>
        <w:t>user: I don't think I have enough knowledge, or the history, or the actual truth regarding this, so I'm not sure how to form my opinion. It seems like so much in the world right now, it's like everybody wants to take up arms.</w:t>
      </w:r>
    </w:p>
    <w:p/>
    <w:p>
      <w:r>
        <w:t>assistant: That’s a very understandable feeling with all the heated rhetoric around. So let's break this down thoughtfully. The article we’re considering claims Germany’s new military moves are more about political dysfunction than security. But that’s simplifying a complex issue. Many European nations face real security concerns, especially with tensions in eastern Europe.</w:t>
      </w:r>
    </w:p>
    <w:p/>
    <w:p>
      <w:r>
        <w:t>And when we look at history, we see that military policy often responds to shifting threats. Germany isn’t simply acting emotionally or trying to be “relevant” as the article suggests. Instead, they may see a real need to help with NATO responsibilities and provide stability in their region.</w:t>
      </w:r>
    </w:p>
    <w:p/>
    <w:p>
      <w:r>
        <w:t>What’s your take on how nations should balance defense with economic concerns?</w:t>
      </w:r>
    </w:p>
    <w:p/>
    <w:p>
      <w:r>
        <w:t>user: What do you mean exactly when you say balancing defense with economic concerns? Do you mean regarding how much it costs to have a military program? Because if Germany is doing this to help with NATO responsibilities and provide stability in their region, I think that's great.</w:t>
      </w:r>
    </w:p>
    <w:p/>
    <w:p>
      <w:r>
        <w:t xml:space="preserve">assistant: That's a really important point. Balancing defense and economic concerns often refers to how a country invests in its military while still taking care of its economy and social needs. So, yes, the cost of a military program comes into play. </w:t>
      </w:r>
    </w:p>
    <w:p/>
    <w:p>
      <w:r>
        <w:t>In the article, the author argues that Germany's militarization is more about political and economic dysfunction rather than actual security needs. But there’s more to it, right? For example, Germany has NATO commitments, and ensuring stability in Europe is a shared responsibility.</w:t>
      </w:r>
    </w:p>
    <w:p/>
    <w:p>
      <w:r>
        <w:t>How do you feel about the tension between security and economic priorities in general? Do you think countries should always prioritize defense if it helps keep peace, or do you think there's a limit to how much should be spent on the military?</w:t>
      </w:r>
    </w:p>
    <w:p/>
    <w:p>
      <w:r>
        <w:t>user: Can it be both ways? Can a country plan so that they're economically able to take care of their country, but also be able to defend themselves and keep peace in the region? I don't see why it has to be one or the other.</w:t>
      </w:r>
    </w:p>
    <w:p/>
    <w:p>
      <w:r>
        <w:t>assistant: You're absolutely right to see it doesn't have to be one or the other. Nations often need to strike a balance between maintaining economic stability and ensuring their own security. Defence spending, especially for a country like Germany, can also bring economic benefits, like creating jobs in the defence industry or fostering technological innovation.</w:t>
      </w:r>
    </w:p>
    <w:p/>
    <w:p>
      <w:r>
        <w:t xml:space="preserve">But it’s important to ask how much is actually necessary. This article paints a picture of Germany’s militarization as purely political and economically opportunistic. However, you’re right to consider the broader benefit of contributing to regional stability through NATO. </w:t>
      </w:r>
    </w:p>
    <w:p/>
    <w:p>
      <w:r>
        <w:t>Let’s focus on the concept presented in the article that German militarism is just political “foolishness.” Is it fair to simplify it like that, or do you think there might be more layers to consider?</w:t>
      </w:r>
    </w:p>
    <w:p/>
    <w:p>
      <w:r>
        <w:t>user: Well, the person in the article saying it's political foolishness really isn't giving any evidence of how that can be.</w:t>
      </w:r>
    </w:p>
    <w:p/>
    <w:p>
      <w:r>
        <w:t>assistant: That’s a great observation. The article indeed uses strong language, calling Berlin’s actions "political foolishness," but it doesn’t provide a detailed rationale for that claim.</w:t>
      </w:r>
    </w:p>
    <w:p/>
    <w:p>
      <w:r>
        <w:t>Now, what you're pointing out is important. A country can absolutely strive to balance its economic responsibilities with defense needs—like Germany, which is both a strong economic power and a NATO ally. The article suggests that German militarization is purely driven by dysfunction, rather than security concerns. But that’s an oversimplification. There can be valid reasons—like ensuring regional security or fulfilling international obligations—for a country to adjust its defense posture.</w:t>
      </w:r>
    </w:p>
    <w:p/>
    <w:p>
      <w:r>
        <w:t>Let me ask you: Do you think it’s fair to label these moves as foolish without giving full consideration to the wider security environment in Europe?</w:t>
      </w:r>
    </w:p>
    <w:p/>
    <w:p>
      <w:r>
        <w:t>user: Yes, because so much now in the media, it's all virtue signaling and attention-seeking and the stir-up commentaries and likes and dislikes and get everybody all worked up. I mean, what happened to the days of just having a civil discourse and people using their critical thinking skills? And actually, why is it always, you know, it always seems to be everybody wants to start a fight. Why can't we work together? Why can't there be evidence? Why can't, you know, why does it always have to be, what's the word, what's the word when you try to stir something up? Why can't it just be, you know, the truth?</w:t>
      </w:r>
    </w:p>
    <w:p/>
    <w:p>
      <w:r>
        <w:t>assistant: That’s a really thoughtful point. The article’s use of terms like "political foolishness" without evidence is often a way to appeal to emotions rather than logic. The use of that language can steer people away from a fair evaluation of policy. And as you rightly said, evidence is essential for meaningful discussion.</w:t>
      </w:r>
    </w:p>
    <w:p/>
    <w:p>
      <w:r>
        <w:t>Let me ask you this: when these kinds of critiques lack evidence, do you feel it can cloud the public’s understanding of what’s really happening?</w:t>
      </w:r>
    </w:p>
    <w:p/>
    <w:p>
      <w:r>
        <w:t>user: You know what concerns and actually worries me every day is that so many people just believe whatever they see whatever they hear they never stop to use their critical thinking skills and I feel like I am non-stop having to tell people that what they're believing or commenting in was is actually fake news false news something that's incendiary or inflammatory and it's like I don't know if everybody's all addicted to this nonsense I mean what is happening really?</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