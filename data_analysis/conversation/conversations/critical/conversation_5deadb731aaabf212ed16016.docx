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25047030-761c-4dc8-a783-221386d7e0b0</w:t>
      </w:r>
    </w:p>
    <w:p>
      <w:r>
        <w:t>Dialogue Mode: critical</w:t>
      </w:r>
    </w:p>
    <w:p>
      <w:r>
        <w:t>Prolific ID: 5deadb731aaabf212ed16016</w:t>
      </w:r>
    </w:p>
    <w:p>
      <w:r>
        <w:t>URL: https://apollolytics-dialogue.vercel.app/dialogue/positive2</w:t>
      </w:r>
    </w:p>
    <w:p>
      <w:r>
        <w:t>--------------------------------------------------</w:t>
      </w:r>
    </w:p>
    <w:p/>
    <w:p>
      <w:r>
        <w:t>assistant: Sure! Let’s dive into this article with a critical lens. The Trump administration is looking to cancel all federal contracts with Harvard University, citing issues like alleged racial discrimination in admissions and anti-Semitic behavior. Now, one important thing to point out is that this article uses some strong accusations that could be seen as attacking Harvard’s reputation broadly. Do you think those accusations are well-supported, or could they be part of a bigger political strategy?</w:t>
      </w:r>
    </w:p>
    <w:p/>
    <w:p>
      <w:r>
        <w:t>user: I think, like most things that Donald Trump does, these are political strategies and full of horse manure. They're not legit at all, and it's basically just an attack on DEI and supporting minorities being able to go to college.</w:t>
      </w:r>
    </w:p>
    <w:p/>
    <w:p>
      <w:r>
        <w:t>assistant: It definitely seems like there are clear political motives driving these actions, especially given how contentious issues like DEI—diversity, equity, and inclusion—have become. If you look at the narrative, there's a lot being said about Harvard engaging in racial discrimination. But it's important to put that into context, right? The debate about affirmative action and admissions policies has been going on for years, and many consider these policies essential for ensuring a diverse student body.</w:t>
      </w:r>
    </w:p>
    <w:p/>
    <w:p>
      <w:r>
        <w:t>But attacking Harvard's reputation by framing them as discriminatory or unsafe for certain groups could be seen as a strategic form of damage control or diversion. What do you think about how much of this is really about making political points instead of addressing real issues?</w:t>
      </w:r>
    </w:p>
    <w:p/>
    <w:p>
      <w:r>
        <w:t>user: I think, as I said, it's all political. There's no reason for these points or these attacks at all. Things have been working fine the way they have forever for Harvard, and these policies are in place to ensure that people, like minorities, are given a fair chance because unfortunately in this world there's people that are going to look at non-white people and judge them based off of their appearances or their race or their sexual orientation, and that should be illegal, as it is, and these are just policies that ensure that those discriminations are not used.</w:t>
      </w:r>
    </w:p>
    <w:p/>
    <w:p>
      <w:r>
        <w:t xml:space="preserve">assistant: It’s a thoughtful perspective you’re bringing up. One of the points of contention in the article is the accusation that Harvard’s programs and admissions process are discriminatory, but those initiatives—like those around diversity, equity, and inclusion—are often meant to correct historical and systemic barriers that have marginalized certain groups. </w:t>
      </w:r>
    </w:p>
    <w:p/>
    <w:p>
      <w:r>
        <w:t>Do you think the accusations here are ignoring that historical context? Why do you think certain political narratives frame it as “reverse discrimination” instead of addressing the reasons those policies were created?</w:t>
      </w:r>
    </w:p>
    <w:p/>
    <w:p>
      <w:r>
        <w:t>user: Because these people see these policies as attacks on quote unquote white people and they think that, you know, that minorities are getting special treatment even though they aren't because minorities historically have always been discriminated against. So the accusations are of course ignoring historical context and are nothing but racist people that don't want to let minorities and non-white people have a fair chance. It's definitely not reverse discrimination. It's making sure that everybody, especially those that already don't have a fair chance, are given more of a fair chance than possible. As much more of a fair chance as possible.</w:t>
      </w:r>
    </w:p>
    <w:p/>
    <w:p>
      <w:r>
        <w:t>assistant: You make a really important point about historical context. Affirmative action and diversity policies were created because of systemic injustice, and the aim has always been to level the playing field.</w:t>
      </w:r>
    </w:p>
    <w:p/>
    <w:p>
      <w:r>
        <w:t>Now, the article’s claim about Harvard’s supposed “race discrimination” is a perfect example of a reputation attack that references only certain statistics without full context. The percentages cited might reflect efforts to provide more opportunities to historically underrepresented groups, but the article frames it as discrimination against others. That framing can be misleading when broader socio-economic backgrounds, systemic inequalities, and access to education are considered.</w:t>
      </w:r>
    </w:p>
    <w:p/>
    <w:p>
      <w:r>
        <w:t>What do you think about how those statistics are selectively used to push a political narrative rather than focus on fairness as a whole?</w:t>
      </w:r>
    </w:p>
    <w:p/>
    <w:p>
      <w:r>
        <w:t>user: I think it's not surprising at all that this is typically what conservatives do. They pull statistics that match their agendas and that aren't actually based on reality and use these statistics to push their narratives to attack, again, attack people that are less fortunate than them and it's nothing but a political reputation attack.</w:t>
      </w:r>
    </w:p>
    <w:p/>
    <w:p>
      <w:r>
        <w:t>assistant: You’ve raised an important point about context. One of the detected propaganda techniques in the article is "attack on reputation." The administration is framing Harvard as fundamentally discriminatory—against whites and Asians—to turn public opinion against it. But as you said, ignoring the actual historical context of why these diversity and inclusion policies exist is one-sided.</w:t>
      </w:r>
    </w:p>
    <w:p/>
    <w:p>
      <w:r>
        <w:t>The numbers the article cites might be true statistically, but they’re used as a tool to paint Harvard as unethical and discriminatory. So I think the important question is how we balance addressing historical inequities with ensuring fairness for all groups today. What do you think is the best way to address that balance without diluting the intention behind affirmative action policies?</w:t>
      </w:r>
    </w:p>
    <w:p/>
    <w:p>
      <w:r>
        <w:t>user: I think Harvard just keeps on doing what they've been doing because it's been working and the administration basically just came in because they're a bunch of racists and decided to attack and make changes even though they weren't needed. Like higher education has been working fine the way it is with supporting and taking care of the minority people. I think the best way to balance it out is just again to return back to what was happening and ignore what the administration says because they're useless.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