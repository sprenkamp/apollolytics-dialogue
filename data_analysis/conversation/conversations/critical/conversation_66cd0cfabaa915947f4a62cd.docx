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d0ca2224-52c7-40bd-8f69-eeb970a94ef4</w:t>
      </w:r>
    </w:p>
    <w:p>
      <w:r>
        <w:t>Dialogue Mode: critical</w:t>
      </w:r>
    </w:p>
    <w:p>
      <w:r>
        <w:t>Prolific ID: 66cd0cfabaa915947f4a62cd</w:t>
      </w:r>
    </w:p>
    <w:p>
      <w:r>
        <w:t>URL: https://apollolytics-dialogue.vercel.app/dialogue/positive1</w:t>
      </w:r>
    </w:p>
    <w:p>
      <w:r>
        <w:t>--------------------------------------------------</w:t>
      </w:r>
    </w:p>
    <w:p/>
    <w:p>
      <w:r>
        <w:t>assistant: Sure! Let's dive into this discussion about Germany's recent military steps. The article seems very critical about Germany's motivations for rearming and deploying troops. What’s your initial reaction to this idea that it’s more about politics and economics than actual security?</w:t>
      </w:r>
    </w:p>
    <w:p/>
    <w:p>
      <w:r>
        <w:t>user: I think it might be you have to do something with martial law</w:t>
      </w:r>
    </w:p>
    <w:p/>
    <w:p>
      <w:r>
        <w:t>assistant: That’s an interesting starting point. What makes you connect Germany’s current actions to something as extreme as martial law? Are you thinking of internal control measures or more about external military deployment? Let’s unpack that connection.</w:t>
      </w:r>
    </w:p>
    <w:p/>
    <w:p>
      <w:r>
        <w:t>user: Seems to me that the recent security deployments are more to do with control and fascism than anything.</w:t>
      </w:r>
    </w:p>
    <w:p/>
    <w:p>
      <w:r>
        <w:t>assistant: That's an interesting perspective. The article does suggest that Germany’s militarization is more about political dysfunction rather than security needs. But if we dig deeper, don't you think that attributing these moves simply to fascism might overlook other factors like geopolitical pressures or commitments to NATO? How much do you think external influences play a role here?</w:t>
      </w:r>
    </w:p>
    <w:p/>
    <w:p>
      <w:r>
        <w:t>user: What do you think about the security deployments? Why is the country taking such drastic measures? I want your perspective.</w:t>
      </w:r>
    </w:p>
    <w:p/>
    <w:p>
      <w:r>
        <w:t>assistant: It’s a great question, and I’d say there are multiple layers to why a country like Germany might take such measures. One common reason is to reassure allies and fulfill NATO commitments. Another reason could be signaling deterrence in a highly tense geopolitical climate, even if actual threats are low.</w:t>
      </w:r>
    </w:p>
    <w:p/>
    <w:p>
      <w:r>
        <w:t>However, the article we’re discussing paints Germany’s actions as politically naive and driven by internal dysfunction. That’s quite a cynical view. It uses phrases like “political foolishness” and claims Germany is under external control. That’s an example of attacking reputation without considering broader security needs or obligations to allies.</w:t>
      </w:r>
    </w:p>
    <w:p/>
    <w:p>
      <w:r>
        <w:t>Would you agree that security decisions are often a mix of internal politics and international obligations, rather than just a push for relevance?</w:t>
      </w:r>
    </w:p>
    <w:p/>
    <w:p>
      <w:r>
        <w:t>user: I'm not sure how the security deployments fit into all of this. Could you explain in more detail?</w:t>
      </w:r>
    </w:p>
    <w:p/>
    <w:p>
      <w:r>
        <w:t>assistant: Sure, let me break it down. The article we’re discussing claims that Germany's recent military deployments—like stationing a military brigade in Lithuania—are not really about security. Instead, the article argues that these moves are just theatrical attempts by the government to appear relevant or in control, rather than being based on real defense needs.</w:t>
      </w:r>
    </w:p>
    <w:p/>
    <w:p>
      <w:r>
        <w:t xml:space="preserve">This view oversimplifies the situation a lot. There are many reasons why a country might increase its military presence, including commitments to allies, geopolitical tensions, or deterrence against potential aggression. </w:t>
      </w:r>
    </w:p>
    <w:p/>
    <w:p>
      <w:r>
        <w:t>If we take a critical look at the article, we can see that it uses what's called an "attack on reputation" technique. It says that Germany's leaders are foolish or naive, which distracts from the actual strategic reasons they might have for such moves.</w:t>
      </w:r>
    </w:p>
    <w:p/>
    <w:p>
      <w:r>
        <w:t>So let me ask you this: do you think Germany’s military decisions could be based on genuine security concerns tied to today’s geopolitical environment?</w:t>
      </w:r>
    </w:p>
    <w:p/>
    <w:p>
      <w:r>
        <w:t>user: But what are they afraid of at this time?</w:t>
      </w:r>
    </w:p>
    <w:p/>
    <w:p>
      <w:r>
        <w:t xml:space="preserve">assistant: That's a central question. The article suggests that Germany's security deployments and military revival aren’t really about genuine security threats, but more about political and economic issues. The fear might not actually be an external threat, but more a fear of losing political relevance or public control. </w:t>
      </w:r>
    </w:p>
    <w:p/>
    <w:p>
      <w:r>
        <w:t>But isn’t it a bit simplistic to say all military actions come from fear or political maneuvering? Sometimes countries do respond to genuine security concerns, especially when alliances like NATO have expectations. So, do you think it’s possible that Germany’s actions are driven by a mix of reasons—some legitimate, some political?</w:t>
      </w:r>
    </w:p>
    <w:p/>
    <w:p>
      <w:r>
        <w:t>user: What do you think the country expects from this recent military development?</w:t>
      </w:r>
    </w:p>
    <w:p/>
    <w:p>
      <w:r>
        <w:t>assistant: It’s a great question to consider what they might be afraid of. The article suggests that there’s a narrative of external threats, like Russia, being used to justify these deployments. But one thing to keep in mind is that the reality is often more complex than just fear-mongering.</w:t>
      </w:r>
    </w:p>
    <w:p/>
    <w:p>
      <w:r>
        <w:t>When a country deploys military forces abroad, it can be about signaling strength, securing alliances, or responding to real geopolitical uncertainty. But the article claims that this is more for show and tied to internal dysfunction rather than real threats.</w:t>
      </w:r>
    </w:p>
    <w:p/>
    <w:p>
      <w:r>
        <w:t>Here’s the thing: portraying Germany as simply lost and paranoid is an oversimplification. Germany has legitimate strategic concerns—like NATO obligations and regional stability—that influence such moves.</w:t>
      </w:r>
    </w:p>
    <w:p/>
    <w:p>
      <w:r>
        <w:t>So instead of assuming it’s all about control or fascism, it’s helpful to ask: what are the long-term interests Germany is trying to protect? What do you think?</w:t>
      </w:r>
    </w:p>
    <w:p/>
    <w:p>
      <w:r>
        <w:t>user: True to some extent.</w:t>
      </w:r>
    </w:p>
    <w:p/>
    <w:p>
      <w:r>
        <w:t xml:space="preserve">assistant: It’s interesting that you bring up control and even fascism in this context. The article itself seems to focus on the idea that Germany’s military steps are more of a political move rather than a true security necessity. </w:t>
      </w:r>
    </w:p>
    <w:p/>
    <w:p>
      <w:r>
        <w:t xml:space="preserve">However, if we critically look at why a country might increase its military presence near a border, it’s often about signaling strength or reassurance to allies. </w:t>
      </w:r>
    </w:p>
    <w:p/>
    <w:p>
      <w:r>
        <w:t>The article uses language that questions the motives of German politicians, implying hidden agendas. But could there be legitimate reasons tied to regional security or obligations to NATO? What are your thoughts on whether countries sometimes need to appear strong to avoid conflict?</w:t>
      </w:r>
    </w:p>
    <w:p/>
    <w:p>
      <w:r>
        <w:t>user: I think countries sometimes do need to appear strong to make treaties with other countries and to show as a show of strength. I guess that could be a step towards avoiding conflict.</w:t>
      </w:r>
    </w:p>
    <w:p/>
    <w:p>
      <w:r>
        <w:t>assistant: That's a fair point. The appearance of strength can sometimes act as a deterrent in foreign relations. But if we look at the article, it’s suggesting that Germany’s recent military steps aren’t about real strength, but rather a distraction from internal issues. Essentially, it questions whether this is about security or more of a political maneuver. How do you think we can tell if such measures are genuine efforts toward peace or something else entirely?</w:t>
      </w:r>
    </w:p>
    <w:p/>
    <w:p>
      <w:r>
        <w:t>user: I don't know about that.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