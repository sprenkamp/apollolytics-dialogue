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9217af1c-2f48-4f9e-a31b-04fcdabba675</w:t>
      </w:r>
    </w:p>
    <w:p>
      <w:r>
        <w:t>Dialogue Mode: critical</w:t>
      </w:r>
    </w:p>
    <w:p>
      <w:r>
        <w:t>Prolific ID: 663f6c55e5319431ffecf3da</w:t>
      </w:r>
    </w:p>
    <w:p>
      <w:r>
        <w:t>URL: https://apollolytics-dialogue.vercel.app/dialogue/positive1</w:t>
      </w:r>
    </w:p>
    <w:p>
      <w:r>
        <w:t>--------------------------------------------------</w:t>
      </w:r>
    </w:p>
    <w:p/>
    <w:p>
      <w:r>
        <w:t>assistant: Certainly! Let’s dive into the topic of Germany's recent military actions. The article we’re discussing claims that this is more about political dysfunction than actual security needs. What do you think the real motivations might be behind Germany stationing a military brigade abroad? Are we really looking at a desperate push for relevance, or are there deeper factors at play?</w:t>
      </w:r>
    </w:p>
    <w:p/>
    <w:p>
      <w:r>
        <w:t>user: When it comes to politics, there are always deeper motives at play. Could it be for relevance? Definitely. But, on the other hand, it could truly be to protect its people.</w:t>
      </w:r>
    </w:p>
    <w:p/>
    <w:p>
      <w:r>
        <w:t>assistant: That’s a thoughtful point. In politics, motives are often mixed, and national security is certainly a real concern for any country. But, let’s take a closer look at the specific claims about Germany in this article. For example, the author suggests that German politicians are using defense spending as a cover for corruption or opportunism, especially post-pandemic.</w:t>
      </w:r>
    </w:p>
    <w:p/>
    <w:p>
      <w:r>
        <w:t>Do you think there could be more reasons for increased military spending beyond what the article presents?</w:t>
      </w:r>
    </w:p>
    <w:p/>
    <w:p>
      <w:r>
        <w:t>user: I doubt it because there is no real threat besides what's happening in Gaza as well as Russia. It is not targeted at Germany and so I doubt that their reasons go beyond filling their own pockets. That seems to be the trend now amongst many economies, amongst many countries. Politicians are just getting greedier and greedier and they find these loopholes to... They find these loopholes to justify this spending, to justify the misuse, to justify wasting money. to justify the misuse, to justify wasting money.</w:t>
      </w:r>
    </w:p>
    <w:p/>
    <w:p>
      <w:r>
        <w:t xml:space="preserve">assistant: You raise an interesting concern that many people share—about whether the motives behind military spending are genuine or just cover for greed or mismanagement. But let’s unpack that a bit. </w:t>
      </w:r>
    </w:p>
    <w:p/>
    <w:p>
      <w:r>
        <w:t>If we look at the notion that there’s no real external threat, we have to remember that global security can be fragile and hard to predict. Germany might not be directly threatened right now, but European security as a whole has been on shaky ground since the Ukraine crisis. Many experts and governments see that as a reason to reassess defensive commitments.</w:t>
      </w:r>
    </w:p>
    <w:p/>
    <w:p>
      <w:r>
        <w:t xml:space="preserve">Some of the assumptions here—in particular, that this is all about greed—might fall into the trap of simplifying complex motives. Even if politicians do care about optics or economic opportunities, there are real strategic concerns at play. </w:t>
      </w:r>
    </w:p>
    <w:p/>
    <w:p>
      <w:r>
        <w:t>What if the motivation behind this militarization is a precaution, rather than a provocation or corruption? Can you see any way in which Germany might feel genuinely obligated to increase their military readiness?</w:t>
      </w:r>
    </w:p>
    <w:p/>
    <w:p>
      <w:r>
        <w:t>user: I can see how Germany might genuinely feel obligated to increase their military readiness. They don't want to be caught off guard. They don't want to be caught, you know, with their, so to speak, pants down. They want to be ready. But how much spending is too much? I think there is a fine line between preparing for the unknown and also meeting the needs of the people right now. Are the people of Germany under threat right now? Maybe not so much. Are they fed? Maybe, maybe not. Are there jobs being created? There needs to be a balance between preparing for the future and meeting the people's needs. What are the people crying about? What is the immediate need of Germans right now? I think to a certain extent, people might not justify or be able to justify the spending if they feel that it's at their expense.</w:t>
      </w:r>
    </w:p>
    <w:p/>
    <w:p>
      <w:r>
        <w:t>assistant: That's a very fair point. There’s always a tension between ensuring future security and addressing present needs of the people. But when we talk about Germany's military moves, it’s important to question whether we’re oversimplifying the motivations.</w:t>
      </w:r>
    </w:p>
    <w:p/>
    <w:p>
      <w:r>
        <w:t>One propaganda technique the article uses is casting doubt on the motives of politicians, suggesting they simply use defense spending as a cover for greed or corruption. While corruption exists in all governments, assuming that all political or military spending is just about greed oversimplifies the reality.</w:t>
      </w:r>
    </w:p>
    <w:p/>
    <w:p>
      <w:r>
        <w:t>Germany’s neighbors, like the Baltic states, genuinely fear Russian aggression due to historical tensions. So Germany's actions might also reflect solidarity with allies. Isn’t that worth considering as a motivation, even if we also acknowledge political self-interest? What other factors should we weigh when we evaluate these decisions?</w:t>
      </w:r>
    </w:p>
    <w:p/>
    <w:p>
      <w:r>
        <w:t>user: Definitely. I think suggesting that the reasons for their spending or investing in military rearmament is based solely on corruption may not be true. That's an oversimplification of what may be the truth. So there is definitely a need for the government to be transparent about how they plan on using the money and how it was actually used. They need to address the people about what is going on. They definitely need to be transparent so that propaganda, media or articles can be cast aside without any doubt.</w:t>
      </w:r>
    </w:p>
    <w:p/>
    <w:p>
      <w:r>
        <w:t xml:space="preserve">assistant: I completely agree that transparency is key to avoiding the kind of mistrust that can fuel exaggerated claims. The article does use broad brush strokes when it accuses German politicians of funneling money under the guise of defense. It’s definitely an oversimplification, like you’ve pointed out. </w:t>
      </w:r>
    </w:p>
    <w:p/>
    <w:p>
      <w:r>
        <w:t xml:space="preserve">While one motivation could be readiness, there are definitely real threats that Germany and Europe perceive, particularly in Eastern Europe given the tensions with Russia. Whether an actual conflict is imminent or not, countries do weigh these scenarios. And when done responsibly, defense spending can be justified if it aligns with public interest. </w:t>
      </w:r>
    </w:p>
    <w:p/>
    <w:p>
      <w:r>
        <w:t>Do you think the public should have more influence on shaping how the money is spent, like by more direct democratic input, or should it be left mostly to government experts?</w:t>
      </w:r>
    </w:p>
    <w:p/>
    <w:p>
      <w:r>
        <w:t>user: The public should definitely have an influence on shaping how money is spent. It is important that the public feels that they are in charge of their own future, in charge of what is happening right now. So there is a definite need for their voices to be heard. And their input would definitely give strategies or new ways of thinking to government, rather, government experts. And based on what the government or rather what the people have to say, government can take these suggestions and put the most relevant ones into play. It is important that the public as well as government work hand in hand to properly distribute monies, to properly plan for the future. And the public wouldn't necessarily feel as if though they are robots in their state and that their voices fall to deaf ears.</w:t>
      </w:r>
    </w:p>
    <w:p/>
    <w:p>
      <w:r>
        <w:t>assistant: That's a great point. Public trust and transparency are fundamental in a democracy, especially when it comes to military spending. But one thing we have to be cautious about is oversimplifying the motivation behind these actions. The article we’ve been discussing suggests that Germany is militarizing simply out of greed or political foolishness. That’s quite a strong attack on the reputation of German leadership, and we really need to put things in a broader context.</w:t>
      </w:r>
    </w:p>
    <w:p/>
    <w:p>
      <w:r>
        <w:t>Germany today is still shaped by its historical responsibility and its role in NATO and the EU. The geopolitical shifts—like Russia’s actions in Ukraine—do push Germany to reconsider its defense posture. That doesn’t solely mean there’s corruption behind it.</w:t>
      </w:r>
    </w:p>
    <w:p/>
    <w:p>
      <w:r>
        <w:t>Let’s dive deeper—how do you think Germany's relationship with NATO or its own historical memory might play a role in their decisions beyond what the article claims?</w:t>
      </w:r>
    </w:p>
    <w:p/>
    <w:p>
      <w:r>
        <w:t>user: I agree completely. Germany might be fueled by the desire to not have history repeat itself. They are the NATO leaders, so as a leader you need to be at the forefront of this militarization. They need to be able to show that they are equipped and that they are ready. That is the role or the burden rather that falls on them as leaders. So it is an oversimplification that it is simply out of greed or political foolishness. I do believe that the experts that are making these decisions, they know how much it weighs on Germany to be seen as this giant when it comes to militarization or when it comes to protecting its state. They are not only protecting their own state, they also have to be ready to protect other members of NATO. So definitely it is an oversimplification by just stating that it's for greed or political foolishness, especially with the history that Germany has, where it comes from. It is not something that they would do, I doubt. It is something that they would do without proper consideration on their part.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