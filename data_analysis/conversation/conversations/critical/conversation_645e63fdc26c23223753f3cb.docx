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cf21f3e4-b314-4b13-9824-d0e09122437e</w:t>
      </w:r>
    </w:p>
    <w:p>
      <w:r>
        <w:t>Dialogue Mode: critical</w:t>
      </w:r>
    </w:p>
    <w:p>
      <w:r>
        <w:t>Prolific ID: 645e63fdc26c23223753f3cb</w:t>
      </w:r>
    </w:p>
    <w:p>
      <w:r>
        <w:t>URL: https://apollolytics-dialogue.vercel.app/dialogue/positive2</w:t>
      </w:r>
    </w:p>
    <w:p>
      <w:r>
        <w:t>--------------------------------------------------</w:t>
      </w:r>
    </w:p>
    <w:p/>
    <w:p>
      <w:r>
        <w:t>assistant: Let’s dive into this topic together. The article discusses the Trump administration’s attempt to cancel remaining federal contracts with Harvard University, citing various issues like allegations of racial discrimination and safety concerns. One major accusation is that Harvard engages in race discrimination in its admissions and student life. But how can we critically assess whether these claims are factual, or if they might be pushing a particular narrative? What’s your initial reaction to that allegation against Harvard?</w:t>
      </w:r>
    </w:p>
    <w:p/>
    <w:p>
      <w:r>
        <w:t>user: I don't believe Harvard is involved in any racial issues. I think it's all made up.</w:t>
      </w:r>
    </w:p>
    <w:p/>
    <w:p>
      <w:r>
        <w:t xml:space="preserve">assistant: That’s an interesting perspective. The article accuses Harvard of racial discrimination, especially in admissions policies. But we should be cautious. Often accusations like these come from a political perspective and can oversimplify a complex issue. </w:t>
      </w:r>
    </w:p>
    <w:p/>
    <w:p>
      <w:r>
        <w:t>For example, the article’s claim that Harvard continues to engage in racial discrimination doesn’t reflect the wider debate on affirmative action, which has been nuanced and ongoing for years.</w:t>
      </w:r>
    </w:p>
    <w:p/>
    <w:p>
      <w:r>
        <w:t>What do you think might drive such accusations, if they’re not wholly accurate?</w:t>
      </w:r>
    </w:p>
    <w:p/>
    <w:p>
      <w:r>
        <w:t>user: I think it's to stir up trouble with Trump's presidency and I think anybody will find any excuse to try and derail him and slag off Harvard.</w:t>
      </w:r>
    </w:p>
    <w:p/>
    <w:p>
      <w:r>
        <w:t xml:space="preserve">assistant: That's an interesting perspective. The article certainly presents a harsh stance against Harvard, but we should look closely at the evidence and the motivations behind such accusations. The administration’s claims about race discrimination in Harvard’s admissions process highlight a long-standing, controversial debate about affirmative action. But accusations like these often play into broader political agendas. </w:t>
      </w:r>
    </w:p>
    <w:p/>
    <w:p>
      <w:r>
        <w:t>What do you think is the real motivation for bringing this up now?</w:t>
      </w:r>
    </w:p>
    <w:p/>
    <w:p>
      <w:r>
        <w:t>user: I think it's to try and derail the Republicans. I think the Republicans are in power and the Democrats don't like it, so they're bringing up racial issues and trying to stir up trouble.</w:t>
      </w:r>
    </w:p>
    <w:p/>
    <w:p>
      <w:r>
        <w:t>assistant: It’s understandable to feel that politics can often fuel these types of conflicts. But let’s look at the specifics of the accusations being made against Harvard in the article. For instance, the article points to a Supreme Court ruling about discriminatory admissions practices.</w:t>
      </w:r>
    </w:p>
    <w:p/>
    <w:p>
      <w:r>
        <w:t>Do you think it’s possible that the article is using these claims about Harvard’s policies as more of a political tool rather than focusing on the core facts?</w:t>
      </w:r>
    </w:p>
    <w:p/>
    <w:p>
      <w:r>
        <w:t>user: I think that maybe somebody who went to Harvard had a bad experience there and shared their experience with somebody else and then it snowballed and then they're trying to stir up some kind of racial tension.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