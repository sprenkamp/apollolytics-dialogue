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bb8e589b-4972-49f8-bc62-f11143ab99da</w:t>
      </w:r>
    </w:p>
    <w:p>
      <w:r>
        <w:t>Dialogue Mode: critical</w:t>
      </w:r>
    </w:p>
    <w:p>
      <w:r>
        <w:t>Prolific ID: 5a9c41f2dbdb470001eeef9c</w:t>
      </w:r>
    </w:p>
    <w:p>
      <w:r>
        <w:t>URL: https://apollolytics-dialogue.vercel.app/dialogue/positive3</w:t>
      </w:r>
    </w:p>
    <w:p>
      <w:r>
        <w:t>--------------------------------------------------</w:t>
      </w:r>
    </w:p>
    <w:p/>
    <w:p>
      <w:r>
        <w:t>assistant: Let’s start with a broad question: What do you think about how Europe is handling migration overall? Do you believe the article paints a fair picture of what’s happening? I’m curious to hear your perspective before we dive into the details.</w:t>
      </w:r>
    </w:p>
    <w:p/>
    <w:p>
      <w:r>
        <w:t>user: So, I was very taken with the article, but I think in part because it speaks to my sort of political sympathies and leanings anyway. What I don't know is, and I'm ashamed to say I don't know anything about the particular incident, it opened with the shipwreck of the migrant boat in Greece. And I am not familiar with all the different instances in the article. So I suppose I'd want to, before I got any further into deciding whether I'd completely believe it or not, maybe doing some fact checking and reading a bit more about the examples that it gave.</w:t>
      </w:r>
    </w:p>
    <w:p/>
    <w:p>
      <w:r>
        <w:t>assistant: That’s a thoughtful approach. The shipwreck off Pylos in June 2023 was a tragic event where hundreds of migrants died. One key point of debate is exactly how and why the coastguard’s actions may have contributed to the capsizing. Importantly, there are still ongoing investigations, so the full picture isn’t confirmed.</w:t>
      </w:r>
    </w:p>
    <w:p/>
    <w:p>
      <w:r>
        <w:t>But let me ask you: how do you feel about the idea that complex incidents like this can become simplified into just one narrative?</w:t>
      </w:r>
    </w:p>
    <w:p/>
    <w:p>
      <w:r>
        <w:t>user: Well, it really concerns me because a situation like this isn't simple. And I was again, I'd want to check the facts, horrified by reading in the article that requests from the defence lawyers to present evidence were being rejected. I just can't understand how they're holding a small group of survivors responsible for the shipwreck. As I've said, I don't know the full details. But um, yeah, that can't be the only story. I also think that the idea of simplifying things into one narrative is in my understanding of history tends to be associated with people trying to push through typically fascist or far right agendas. Something's going wrong in a country or seen as going wrong in the world, that start blaming one particular group of people that scapegoat them, because that's an easy way of deflecting all the problems onto one group of people.</w:t>
      </w:r>
    </w:p>
    <w:p/>
    <w:p>
      <w:r>
        <w:t>assistant: You make a very thoughtful point about the complexity of such situations. It does seem like the article presents the Pylos shipwreck as part of a broader narrative: that European migration policies are moving in a dangerous direction. Now, on the question of the survivors being held responsible—it’s true that the justice system should always allow for a strong defense. But it’s also important to know that the situation legally is still very complex and ongoing. We have to be a bit cautious about any claims that all evidence was rejected, since legal processes sometimes take time to consider all evidence thoroughly.</w:t>
      </w:r>
    </w:p>
    <w:p/>
    <w:p>
      <w:r>
        <w:t>Now, the article does use some strong language about policies being driven by racist agendas. Do you think that this kind of language may sometimes oversimplify the broader political context of migration?</w:t>
      </w:r>
    </w:p>
    <w:p/>
    <w:p>
      <w:r>
        <w:t>user: Yeah, I think that can be true too. I know certainly from my own country, the UK, that the, you know, very divisive vote on leaving the European Union in 2016, 2017, I think it was 2016, part of the issues there were around people feeling that they were being labelled as racist simply for having concerns about things like if we keep having a lot of immigration, how do we keep funding services like National Health Service, which is already under a great deal of pressure. So I do agree with that, but, you know, it goes for both sides, and I sometimes think that generally in life, you know, trying to reach some sort of agreeable compromise, gosh that sounds like a real cop-out, but, you know, you need to try and work out where other people are coming from before you can progress. Well that's how I see it anyway.</w:t>
      </w:r>
    </w:p>
    <w:p/>
    <w:p>
      <w:r>
        <w:t>assistant: That’s a thoughtful perspective. It’s clear that these issues are deeply complex, and it's important not to oversimplify them into just one narrative. You raised the point about the small group of survivors being held legally responsible in the article—that stands out as an apparent injustice. But we need to look carefully at the facts. Investigations are ongoing, and while the surface story might suggest a clear wrong, the situation could be more nuanced. There are legal proceedings in play, and sometimes we don't have all the information yet. My question would be: how do we balance legitimate concerns about immigration policy with ensuring that all the details of cases like this are properly understood and addressed without jumping to conclusions?</w:t>
      </w:r>
    </w:p>
    <w:p/>
    <w:p>
      <w:r>
        <w:t>user: Well, that's a big question and I don't know if I have an answer. I do think that a lot of the ways media report on things like this are not always helpful. I am a big fan of, for all of its faults, the BBC and the fact that it's got very transparent, clear editorial guidelines, complaints procedure. It's not, you know, responsible to a particular individual like the Rupert Murdoch empire. I think I'm not perhaps answering your question directly, but I think the fact is you're right. Things are complex and things are nuanced. So I think often as people, we want a simple answer to things, particularly difficult problems. I mean, who doesn't? But we can't have them. So I think, yes, trying to stop that rush to judgment and people perhaps being a bit cautious about how they view media or social media posts, questioning. It's what my training is as a librarian, we would call things like information literacy and checking your sources, thinking about them, listening to people as well, instead of just rushing to judgment.</w:t>
      </w:r>
    </w:p>
    <w:p/>
    <w:p>
      <w:r>
        <w:t xml:space="preserve">assistant: You raise an excellent point. The way media narratives can simplify a very complex issue is a key concern. In the article’s case, it strongly blames the Greek authorities for the shipwreck without fully acknowledging the complexity of the situation—things like the conditions of the boat, the actions of smugglers, and even the challenges faced by the coastguard. </w:t>
      </w:r>
    </w:p>
    <w:p/>
    <w:p>
      <w:r>
        <w:t xml:space="preserve">We’re dealing with a huge humanitarian crisis across Europe, and boiling it down to “right-wing policies” vs. “humanitarian policies” can be an oversimplification. </w:t>
      </w:r>
    </w:p>
    <w:p/>
    <w:p>
      <w:r>
        <w:t>One example of potential bias is that the article describes EU policies as “racist” without fully explaining the context behind certain measures or highlighting any attempts at reform or cooperation. How do you think policymakers could better navigate balancing border control with humanitarian responsibility without being misrepresented in the media?</w:t>
      </w:r>
    </w:p>
    <w:p/>
    <w:p>
      <w:r>
        <w:t>user: Again, I think that's a really difficult question, and I definitely don't have an answer for that. You know, gosh, if I did, then I'd be telling politicians what to do about it. So I am sorry. I'm going to ask you a question, though. I noticed that this particular survey we're involved with refers to propaganda, which is itself a very emotive term. And do you think that's a helpful way of describing things like an article? I mean, aren't we allowed to read articles like this one? As you say, it does simplify some of the issues, but does that make it propaganda?</w:t>
      </w:r>
    </w:p>
    <w:p/>
    <w:p>
      <w:r>
        <w:t>assistant: That’s a very thoughtful question. The term "propaganda" can sound strong and emotionally charged, exactly as you picked up on. Typically, we use it to describe information that’s presented in a certain way to push a particular narrative—often by using emotional language or simplifying complex situations.</w:t>
      </w:r>
    </w:p>
    <w:p/>
    <w:p>
      <w:r>
        <w:t>But you raised a good point—does simplification automatically mean it’s propaganda? Not always. Sometimes, simplification is just a way to make a complex issue more accessible. But in the process, important nuances can get lost.</w:t>
      </w:r>
    </w:p>
    <w:p/>
    <w:p>
      <w:r>
        <w:t>Maybe the key is whether the writer is using that simplification to steer readers toward a particular emotional reaction or judgment. What do you think—can simplification sometimes help people understand better, or do you think it often ends up misleading them?</w:t>
      </w:r>
    </w:p>
    <w:p/>
    <w:p>
      <w:r>
        <w:t>user: Yeah, no, I think that's a really good way of putting it. I think making complex ideas and theories accessible while not trying to lose the nuance is a real skill but also a very important one. So thank you so much for your input. I am going to move on to the next part of the survey as I think, you know, we've had a good chat about the article and you've asked me some very challenging questions. Challenging, I mean, sort of intellectually rather than in any other way and I think I've reached a point where I'm not sure I have anything more to contribute meaningfully. So thank you for your time and I'm going to stop now.</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