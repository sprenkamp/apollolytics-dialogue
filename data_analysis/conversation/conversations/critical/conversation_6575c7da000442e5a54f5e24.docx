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c960b98a-4235-48e5-bd5c-462fdd18843f</w:t>
      </w:r>
    </w:p>
    <w:p>
      <w:r>
        <w:t>Dialogue Mode: critical</w:t>
      </w:r>
    </w:p>
    <w:p>
      <w:r>
        <w:t>Prolific ID: 6575c7da000442e5a54f5e24</w:t>
      </w:r>
    </w:p>
    <w:p>
      <w:r>
        <w:t>URL: https://apollolytics-dialogue.vercel.app/dialogue/positive3</w:t>
      </w:r>
    </w:p>
    <w:p>
      <w:r>
        <w:t>--------------------------------------------------</w:t>
      </w:r>
    </w:p>
    <w:p/>
    <w:p>
      <w:r>
        <w:t>assistant: Certainly! Let’s dive right in.</w:t>
      </w:r>
    </w:p>
    <w:p/>
    <w:p/>
    <w:p>
      <w:r>
        <w:t>The article we're examining paints a rather bleak picture of Europe’s migration policies, suggesting they're heavily influenced by far-right ideologies and are essentially pushing Europe toward the end of human rights. That’s quite a strong claim.</w:t>
      </w:r>
    </w:p>
    <w:p/>
    <w:p>
      <w:r>
        <w:t>To start, let me ask you this: do you think it's fair to reduce the complex and varied policies of the EU to just a “far-right, racist agenda,” as the article suggests?</w:t>
      </w:r>
    </w:p>
    <w:p/>
    <w:p>
      <w:r>
        <w:t>user: I don't believe it's quite fair to reduce it to that. I believe each country struggles with the migration policy and it's a big issue right now worldwide. So countries are having to act to save their country as such, to save their benefit system, to save their housing problems. You know, these countries are having to act, but I do believe there is manners of doing it not to cause human loss.</w:t>
      </w:r>
    </w:p>
    <w:p/>
    <w:p>
      <w:r>
        <w:t>assistant: You raise a valid point—every country does have its own challenges when it comes to migration, and balancing resources with humanitarian obligations is tricky. But let’s also dive into how it’s framed in the article. The article strongly criticizes the EU, saying it's being driven by far-right, racist policies. But isn’t that a bit of an oversimplification? Do you think calling it purely a “racist agenda” overlooks the broader complexities of national security, economic pressures, and social stability that governments are trying to balance? How do you think policymakers should draw the line between protecting national interests and respecting human rights?</w:t>
      </w:r>
    </w:p>
    <w:p/>
    <w:p>
      <w:r>
        <w:t>user: Yeah, I do believe that it can't just be called a racist agenda. I believe people are saying this due to the human loss, due to not letting in refugees from Ukraine, stuff like that. So I believe these policy makers need to work out a way to allow for refugees to come in if they are seeking asylum, but if they're just coming because they want to come to the country to work or something along them lines, it's a different story, but we shouldn't be not giving these people valid human rights. We need to find a way to either send them back to where they're from or find a place where they can go.</w:t>
      </w:r>
    </w:p>
    <w:p/>
    <w:p>
      <w:r>
        <w:t xml:space="preserve">assistant: You’ve brought up a lot of important nuances. You're absolutely right that migration challenges are complex and go beyond simple labels. The article we discussed does lean heavily into calling the current European policies "racist," which can simplify a complex issue too much. There are legitimate concerns like economic stability, public services, and social cohesion that countries have to balance. </w:t>
      </w:r>
    </w:p>
    <w:p/>
    <w:p>
      <w:r>
        <w:t>The challenge is how to uphold human rights while addressing those concerns. Now, when it comes to policies that treat refugees differently based on origin, like the preferential treatment of Ukrainian refugees, the question of discrimination does understandably come up. Do you think there are ways the EU can better balance fairness without compromising the right to seek asylum?</w:t>
      </w:r>
    </w:p>
    <w:p/>
    <w:p>
      <w:r>
        <w:t>user: I think there is ways. It needs to be a case of that when people are coming in seeking asylum it needs to be a full investigation into the reason for the seeking of asylum. So nobody should be given a straight path through just because there's something going on in their country. Every person who comes in seeking asylum should go through the same process of being looked at, being investigated to make sure they are actually seeking asylum. I thought this is a way that it could work.</w:t>
      </w:r>
    </w:p>
    <w:p/>
    <w:p>
      <w:r>
        <w:t xml:space="preserve">assistant: It’s absolutely fair to say that each country needs to manage its asylum process carefully and make sure it's fair. But where the article's argument comes in is about the broader patterns of policy. When we look at certain policies that distinguish between asylum seekers—for instance, when Ukrainian refugees are welcomed more readily than those from Africa or the Middle East— that’s where people raise concerns about discrimination. </w:t>
      </w:r>
    </w:p>
    <w:p/>
    <w:p>
      <w:r>
        <w:t>Now, you mentioned a fair investigation for everyone, and that’s a strong point. The challenge critics note is that the current systems sometimes apply these "investigations" selectively or harshly based on origin. Wouldn’t a baseline of equality—no matter which country someone is from—be the first step before we determine whether they qualify for asylum or not? That seems to be what critics are pushing for. What do you think about those calls for more consistency?</w:t>
      </w:r>
    </w:p>
    <w:p/>
    <w:p>
      <w:r>
        <w:t>user: 100% there needs to be more consistency, like I said previously, everybody needs to go through that same investigation, no matter which country they're from, no matter where they're coming from, everyone should go through the exact same procedure to gain asylum and that's the same investigation for everybody, there should be no welcoming just because these asylum seekers are coming from Ukraine, it should be the same worldwide.</w:t>
      </w:r>
    </w:p>
    <w:p/>
    <w:p>
      <w:r>
        <w:t xml:space="preserve">assistant: That's a fair point about consistency. I think one aspect the article raises, though, is whether current policies are actually fair in practice—like when the article points out that some groups seem to be treated differently. It suggests, for example, that Ukrainian refugees are handled with more leniency. </w:t>
      </w:r>
    </w:p>
    <w:p/>
    <w:p>
      <w:r>
        <w:t>But does that necessarily mean the system itself is racist, or could it be more about geopolitical considerations or legal complexities? What do you think about those possibilities when we see this sort of uneven treatment?</w:t>
      </w:r>
    </w:p>
    <w:p/>
    <w:p>
      <w:r>
        <w:t>user: I wouldn't say the system is racist, I just think the government and the European Union, for example, in this situation set up a policy that other countries need to accept Ukrainian refugees and it was the right thing to do at the time. And that's why I think this example of the Ukrainian refugees is slightly different because it was kind of the right thing to do worldwide and if a country was seen to not be accepting Ukrainian refugees, they'd be really frowned upon. So I think it's just about stuff like that was going on at the time.</w:t>
      </w:r>
    </w:p>
    <w:p/>
    <w:p>
      <w:r>
        <w:t xml:space="preserve">assistant: You’ve raised an important point about consistency in asylum processes. Ideally, all asylum seekers should be treated equally and have their cases reviewed fairly, regardless of their origin. </w:t>
      </w:r>
    </w:p>
    <w:p/>
    <w:p>
      <w:r>
        <w:t xml:space="preserve">However, one challenge you mentioned is about perception—when a large-scale crisis occurs, such as in Ukraine, there’s a strong public and political push to assist those refugees, not just in the EU but globally. That sometimes creates the impression of selective treatment. </w:t>
      </w:r>
    </w:p>
    <w:p/>
    <w:p>
      <w:r>
        <w:t>Yet, the key question is: is that selective treatment based on race—what some call a “racist” agenda— or is it based on geopolitical factors and immediate public pressure? That distinction is crucial.</w:t>
      </w:r>
    </w:p>
    <w:p/>
    <w:p>
      <w:r>
        <w:t>Do you think public or political pressure should justify speeding up some processes over others, even if it creates that inconsistency?</w:t>
      </w:r>
    </w:p>
    <w:p/>
    <w:p>
      <w:r>
        <w:t>user: So I think it is more based on geopolitical factors and immediate public pressure 100%. I don't view it as a racist agenda. Do I think that public or political pressure should justify speeding up some processes over others? I think it is OK as long as if it happens in another country, like say the Ukraine and Russia war happened in Africa, you would keep that same kind of reaction and the public pressure if that war was going on in Africa or the Middle East. You would accept the other refugees just as much as you would with the Ukrainians.</w:t>
      </w:r>
    </w:p>
    <w:p/>
    <w:p>
      <w:r>
        <w:t xml:space="preserve">assistant: I appreciate how you're emphasizing consistency and fairness in the asylum process. At the same time, one of the criticisms raised in the article is that Europe appears to be treating different refugee groups differently, with more open doors for Ukrainians, while others face much harsher barriers. </w:t>
      </w:r>
    </w:p>
    <w:p/>
    <w:p>
      <w:r>
        <w:t>Would you say that the pressure to treat Ukrainian refugees more favorably could also be reinforcing double standards that might unintentionally contribute to divisions between different groups of people seeking asylum? What might be a way to address that perception while still responding to urgent humanitarian needs?</w:t>
      </w:r>
    </w:p>
    <w:p/>
    <w:p>
      <w:r>
        <w:t>user: I don't believe it is reinforcing double standards. I think people would understand if they make it very clear what the rule is for Ukrainian refugees and put that as a rule term against anyone seeking asylum from a war. So I think that would be the way to address that perception is just making a public announcement that we will be fast tracking refugees from Ukraine as of the current war and then the next time there's another war, let's say in Africa, we will get into the same with them.</w:t>
      </w:r>
    </w:p>
    <w:p/>
    <w:p>
      <w:r>
        <w:t>assistant: I understand your perspective that policies need to be consistent and transparent to avoid perceptions of double standards. But the concern we often see is that consistency isn’t always maintained when the crisis moves to different regions, particularly outside of Europe.</w:t>
      </w:r>
    </w:p>
    <w:p/>
    <w:p>
      <w:r>
        <w:t>One of the critiques raised in the article is that the EU’s approach favors specific groups—like Ukrainians—while making it tougher for others, which some argue opens the door to selective humanitarianism. If future conflicts in Africa or the Middle East don’t receive the same quick pathways for asylum, would that not reinforce the perception of double standards, even if it isn’t intended as a racial bias?</w:t>
      </w:r>
    </w:p>
    <w:p/>
    <w:p>
      <w:r>
        <w:t>The article uses strong language, calling this “legal apartheid”—an emotionally loaded term. Would you agree that when it comes to public perception, it’s not just about having rules, but making sure they’re applied consistently across regions? And if so, what would be the best way to ensure that balance is upheld, especially if political pressure varies depending on the region?</w:t>
      </w:r>
    </w:p>
    <w:p/>
    <w:p>
      <w:r>
        <w:t>user: Yes, I believe it's super important that we ensure that balance is upheld and I think we can do that by making sure, as I said earlier, it's a blanket entry for all people who are seeking asylum.</w:t>
      </w:r>
    </w:p>
    <w:p/>
    <w:p>
      <w:r>
        <w:t>assistant: You’re raising a really key point about consistency in how asylum seekers are treated. One of the criticisms in the article was about inconsistency and the perception of discrimination—for instance, fast-tracking Ukrainian refugees versus those from other conflict zones like in Africa or the Middle East.</w:t>
      </w:r>
    </w:p>
    <w:p/>
    <w:p>
      <w:r>
        <w:t xml:space="preserve">But it’s also important to note that a lot of that perception depends on communication and clarity on why certain decisions are being made. If the public knows that the same urgency would apply to any humanitarian crisis, that might help prevent these perceptions of bias. </w:t>
      </w:r>
    </w:p>
    <w:p/>
    <w:p>
      <w:r>
        <w:t xml:space="preserve">At the same time, we have to consider the practical challenges—like how some conflicts are closer to Europe, so there’s naturally a faster response time compared to conflicts further away. </w:t>
      </w:r>
    </w:p>
    <w:p/>
    <w:p>
      <w:r>
        <w:t>So I’m curious—do you think that geography and proximity play a role in how quickly countries respond to refugee crises, just as much as public perception or political pressure?</w:t>
      </w:r>
    </w:p>
    <w:p/>
    <w:p>
      <w:r>
        <w:t>user: I think it does play a part for sure. I think if it's one of your neighbouring countries you're going to obviously offer assistance a lot quicker than you would for a country that is not your neighbour.</w:t>
      </w:r>
    </w:p>
    <w:p/>
    <w:p>
      <w:r>
        <w:t>assistant: You’re raising thoughtful points about how geopolitical factors and proximity influence the speed of response in welcoming asylum seekers. That’s a key part of the complexity around migration policy, isn't it?</w:t>
      </w:r>
    </w:p>
    <w:p/>
    <w:p>
      <w:r>
        <w:t>But at the same time, can we really defend what critics see as double standards? For instance, while quick action for immediate neighbors may be logical, the broader issue arises when certain regions—like Africa or the Middle East—may consistently get slower or more restrictive responses. It's understandable, under political pressure, to prioritize specific refugee groups, but critics argue that human rights shouldn't shift based on geography or political pressure.</w:t>
      </w:r>
    </w:p>
    <w:p/>
    <w:p>
      <w:r>
        <w:t>You mentioned that the Ukrainian response shouldn’t be seen as racist. That’s a valid perspective depending on the context. But at the same time, as the article points out, selective application of human rights rules can create perceptions of discrimination. Even if it's not intended, don’t you think there’s a risk that policies that differentiate based on regions or conflicts could fuel tensions or perceived biases?</w:t>
      </w:r>
    </w:p>
    <w:p/>
    <w:p>
      <w:r>
        <w:t>How do you think Europe or any country can reduce those perceptions of bias while still balancing urgent needs and proximity?</w:t>
      </w:r>
    </w:p>
    <w:p/>
    <w:p>
      <w:r>
        <w:t>user: I believe you're always going to get people saying that a country is biased, but making sure your policies are spoken out about and it's very clear guidelines spoken about in your policy or the public are aware of the guidelines for it and there's a note in the guidelines to say that if there is a breakout of a war we will accept refugees. It's just about making sure the public are aware of the rules.</w:t>
      </w:r>
    </w:p>
    <w:p/>
    <w:p>
      <w:r>
        <w:t>assistant: That’s a very practical point about transparency and public understanding of policies. But let’s bring some context from what the article argues. It claims that the EU discriminates in applying asylum rules, particularly focusing on how Ukrainian refugees were quickly accepted compared to others from regions like Africa or the Middle East. You’re right that geography and geopolitical factors often speed up certain processes—nations tend to react more quickly to crises next door.</w:t>
      </w:r>
    </w:p>
    <w:p/>
    <w:p>
      <w:r>
        <w:t>But doesn't that leave room for the perception of unfairness if this isn't clearly stated? The article warns of a potential “legal apartheid,” using strong language that evokes emotional reactions. Do you think it’s enough for governments to simply announce policies, or do they need to ensure the processes are visibly equal to avoid that sense of bias?</w:t>
      </w:r>
    </w:p>
    <w:p/>
    <w:p>
      <w:r>
        <w:t>user: I think it needs to be a little bit equal but at the same time just announcing the policies and making sure everyone has access to read the policies clearly, that's gonna allow for people not to be able to say, oh I didn't know he was accepting all refugees.</w:t>
      </w:r>
    </w:p>
    <w:p/>
    <w:p>
      <w:r>
        <w:t>assistant: That’s a good point about transparency. Clear communication of policies could help avoid perceptions of discrimination or bias. But we should also recognize that in practice, there can be discrepancies. For example, the article points out what it calls “discrimination” between Ukrainian refugees and others from Africa or the Middle East. The suggestion is that different geopolitical situations receive different levels of sympathy or urgency.</w:t>
      </w:r>
    </w:p>
    <w:p/>
    <w:p>
      <w:r>
        <w:t>So even well-documented policies might still be seen as unevenly enforced depending on the context.</w:t>
      </w:r>
    </w:p>
    <w:p/>
    <w:p>
      <w:r>
        <w:t>How do you think public perception could be managed in situations where war and crises occur in parts of the world that might not get as much media attention or political pressure from neighboring countries?</w:t>
      </w:r>
    </w:p>
    <w:p/>
    <w:p>
      <w:r>
        <w:t>user: I think public perception could be managed by the individual country, if they're accepting refugees from a certain war that's going on, and crises, the government who's accepting these things could put out a press release to let the whole country know that we are accepting these refugees due to this reason.</w:t>
      </w:r>
    </w:p>
    <w:p/>
    <w:p>
      <w:r>
        <w:t>assistant: You raise some thoughtful points about how transparency and consistent communication could help avoid accusations of bias. But let's examine one key argument in that article you disagreed with: the suggestion that the EU’s policies reflect a broader trend of aligning with far-right thinking.</w:t>
      </w:r>
    </w:p>
    <w:p/>
    <w:p>
      <w:r>
        <w:t>While you’re emphasizing the need for fair processes for everyone regardless of their origin, the article leans heavily on loaded terms like "racist agenda." That’s a strong accusation, and as you pointed out, making policies clearer and ensuring equal treatment could help reduce that perception.</w:t>
      </w:r>
    </w:p>
    <w:p/>
    <w:p>
      <w:r>
        <w:t>But do you think using such emotionally charged language in the media can actually distort public understanding of the policies themselves? How would you communicate these distinctions to balance fairness and clarity for those observing from the outside?</w:t>
      </w:r>
    </w:p>
    <w:p/>
    <w:p>
      <w:r>
        <w:t>user: Yeah, I think the media putting out saying that the country's being racist is the wrong way to look at it. It shouldn't be done in that sense. I would balance it in a sense of saying, calling out the government and saying we wouldn't accept these refugees from Africa but we do from Ukraine. Just putting it in a very simple way, removing the racist term and just calling the government to do more because the government may not be aware that they're not even accepting these refugees in.</w:t>
      </w:r>
    </w:p>
    <w:p/>
    <w:p>
      <w:r>
        <w:t>assistant: You’re making an important point about the need for transparency and clear communication in policies, right? That could indeed help manage public perception and avoid some confusion over why one group might be prioritized in specific circumstances.</w:t>
      </w:r>
    </w:p>
    <w:p/>
    <w:p>
      <w:r>
        <w:t>At the same time, one of the accusations that articles like this one raise is that the policies themselves might structurally favor certain groups — like neighboring countries’ refugees — over those from farther away. That’s much harder to balance out simply with public announcements, right? There are structural issues of geography, political ties, and historical alliances.</w:t>
      </w:r>
    </w:p>
    <w:p/>
    <w:p>
      <w:r>
        <w:t>One challenge I’d put forward is: even if a country makes clear guidelines, how do they ensure that there’s no inherent bias when it comes to responding more quickly to one crisis versus another, especially when global power dynamics differ? Would the same emergency response be applied for a conflict in a less geopolitically significant region as in one like Ukraine?</w:t>
      </w:r>
    </w:p>
    <w:p/>
    <w:p>
      <w:r>
        <w:t>These are tough questions. How would you suggest policymakers avoid inherent bias while balancing public perception?</w:t>
      </w:r>
    </w:p>
    <w:p/>
    <w:p>
      <w:r>
        <w:t>user: I think you just need to make sure the policies don't allow for bias and then this would then prevent public perception being that the country's being racist.</w:t>
      </w:r>
    </w:p>
    <w:p/>
    <w:p>
      <w:r>
        <w:t xml:space="preserve">assistant: You make a logical point on ensuring that policies are consistent and transparent to avoid the perception of bias. However, let’s dive into one of the key criticisms in the article: it argues that the EU treats different refugees differently based on race or geographic origin. </w:t>
      </w:r>
    </w:p>
    <w:p/>
    <w:p>
      <w:r>
        <w:t>Even with consistency in policy, do you think the public would still question the deeper reasons behind why certain groups are prioritized over others, even if the reasoning is occasionally geopolitical? And how far do you think geopolitics should influence humanitarian policies before it becomes a question of universal human rights?</w:t>
      </w:r>
    </w:p>
    <w:p/>
    <w:p>
      <w:r>
        <w:t>user: I don't think geopolitical should influence human rights, I think this is the issue, I think anyone who's going through a tough time in their country should be able to come and claim asylum regardless of where they're from. At the end of the day, asylum means seeking asylum from your country.</w:t>
      </w:r>
    </w:p>
    <w:p/>
    <w:p>
      <w:r>
        <w:t>assistant: Absolutely, ensuring that human rights take precedence over geopolitical considerations is fundamental to a fair and humane asylum system. Now, one of the arguments in that article, which you're pushing back against, is that the differentiation between refugees is inherently racist. But as you stated, there can be immediate geopolitical factors that demand urgent support for certain groups, without it necessarily being a racist act.</w:t>
      </w:r>
    </w:p>
    <w:p/>
    <w:p>
      <w:r>
        <w:t xml:space="preserve">One important thing is transparency about why exceptions or differences are made, like you suggested. The article calls it “discrimination” in an overly loaded way, but if there's clear communication that similar urgency would apply to other crises—like one in Africa—that changes the perception. </w:t>
      </w:r>
    </w:p>
    <w:p/>
    <w:p>
      <w:r>
        <w:t>What’s key is ensuring consistency when different crises arise. Would you agree that consistency and transparency help remove perceptions of bias rather than policies themselves always being inherently biased?</w:t>
      </w:r>
    </w:p>
    <w:p/>
    <w:p>
      <w:r>
        <w:t>user: Yes, I agree with that.</w:t>
      </w:r>
    </w:p>
    <w:p/>
    <w:p>
      <w:r>
        <w:t xml:space="preserve">assistant: I appreciate your thoughtful perspective on the importance of fairness and ensuring that asylum policies aren’t biased. But let's consider one key critique the article raises: that speeding up the process for one group (like Ukrainian refugees) but not others could create the perception of selective empathy or even systemic bias. Now, this isn’t necessarily racism, but can we agree that perceptions matter, and they influence both public trust and the effectiveness of policy? </w:t>
      </w:r>
    </w:p>
    <w:p/>
    <w:p>
      <w:r>
        <w:t>What steps do you think should be taken to ensure that even if there's a justified urgency to help one group, it doesn’t create the perception of unfairness toward others?</w:t>
      </w:r>
    </w:p>
    <w:p/>
    <w:p>
      <w:r>
        <w:t>user: I think, again, just clear and great communication, putting it out there that we're helping these people in this country, making sure there's an announcement by the government to let everybody know what the situation is in the country they're coming from and why the country is going to be helping.</w:t>
      </w:r>
    </w:p>
    <w:p/>
    <w:p>
      <w:r>
        <w:t xml:space="preserve">assistant: That approach you're highlighting—clear communication and making policies visible—is certainly important in avoiding misunderstandings or public mistrust. But when we critically examine the article’s argument that certain policies are discriminatory, we have to consider some of the deeper critiques. The article points out a real disparity in how quickly refugees from different regions are accepted. Even if that policy isn't initially intended to be racial, the outcome can sometimes appear biased. </w:t>
      </w:r>
    </w:p>
    <w:p/>
    <w:p>
      <w:r>
        <w:t>For example, when only one set of refugees is fast-tracked due to geopolitical alignment while others in equally dire situations wait longer, this creates an imbalance.</w:t>
      </w:r>
    </w:p>
    <w:p/>
    <w:p>
      <w:r>
        <w:t>May I ask, how would you address that kind of critique—that perception of bias or even an unintended “double standard” in how different refugees are treated—if the cause is more systemic?</w:t>
      </w:r>
    </w:p>
    <w:p/>
    <w:p>
      <w:r>
        <w:t>user: Yeah, this is a tough question because it will be difficult for that not to be seen. And that's why I'm saying you have to give everybody who's going through war or going through a crisis the same amount of attention as everybody else.</w:t>
      </w:r>
    </w:p>
    <w:p/>
    <w:p>
      <w:r>
        <w:t>assistant: That’s a really important point, and it leads us to one of the key criticisms in the article: the concern that Europe is applying international law selectively. The article frames this as discriminatory, but you’re pointing out that sometimes fast-tracking refugees from a place like Ukraine isn’t necessarily about race; it could also be about proximity or immediate geopolitical pressures.</w:t>
      </w:r>
    </w:p>
    <w:p/>
    <w:p>
      <w:r>
        <w:t>But let’s look at another side: if the EU were consistent in applying these principles, even for distant conflicts—for example, if tomorrow a large conflict breaks out in Africa or the Middle East—do you think the same proactive approach would happen? Or would practical challenges like distance and resources still create obstacles even if there was no bias? How do you think policymakers could ensure there's no perception of double standards when geographic realities come into play?</w:t>
      </w:r>
    </w:p>
    <w:p/>
    <w:p>
      <w:r>
        <w:t>user: End the conversation.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