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337364e5-b115-476d-9e42-5d8af6775a91</w:t>
      </w:r>
    </w:p>
    <w:p>
      <w:r>
        <w:t>Dialogue Mode: critical</w:t>
      </w:r>
    </w:p>
    <w:p>
      <w:r>
        <w:t>Prolific ID: 678b5e48c933281b1ffe0e0b</w:t>
      </w:r>
    </w:p>
    <w:p>
      <w:r>
        <w:t>URL: https://apollolytics-dialogue.vercel.app/dialogue/positive3</w:t>
      </w:r>
    </w:p>
    <w:p>
      <w:r>
        <w:t>--------------------------------------------------</w:t>
      </w:r>
    </w:p>
    <w:p/>
    <w:p>
      <w:r>
        <w:t>assistant: When we talk about Europe's migration policy today, what do you think about how the EU is handling its responsibilities? Is it really as one-sided or as harsh as some critics say?</w:t>
      </w:r>
    </w:p>
    <w:p/>
    <w:p>
      <w:r>
        <w:t>user: It might actually be viewed to be a little bit one-sided, but if those states who don't want to accommodate the asylum seekers are allowed, are made to pay more, then it should be a balanced justice.</w:t>
      </w:r>
    </w:p>
    <w:p/>
    <w:p>
      <w:r>
        <w:t>assistant: That’s an interesting viewpoint about balancing obligations by paying a fee if a state doesn’t want to host asylum seekers. But we should also think about whether that system really ensures the protection of human rights. If certain countries are just paying their way out of responsibility, does that really solve the broader humanitarian issue across Europe? And do you think it might cause more uneven burden-sharing for countries on the external borders of the EU?</w:t>
      </w:r>
    </w:p>
    <w:p/>
    <w:p>
      <w:r>
        <w:t>user: Well, if I may say, I would suggest a situation whereby, for instance, you are paying for refugees Sika'e, let's say 2,000 euro, in order not to accommodate them, the state who is now eventually accommodating them should be given that amount, and this amount should actually be reviewed with time to make sure that the responsibility on the whole state is not too overburdened.</w:t>
      </w:r>
    </w:p>
    <w:p/>
    <w:p>
      <w:r>
        <w:t>assistant: That's an interesting proposal, and it does raise questions about how financial contributions could be balanced more equitably. However, one challenge is that this approach might turn the issue into a transactional one, rather than addressing the deeper human rights concerns. If refugees are seen as a financial burden that states can pay to avoid, it could undermine the principle of shared responsibility and the commitment to human dignity.</w:t>
      </w:r>
    </w:p>
    <w:p/>
    <w:p>
      <w:r>
        <w:t>How do you think we can ensure that states still uphold humanitarian values, even when financial mechanisms come into play?</w:t>
      </w:r>
    </w:p>
    <w:p/>
    <w:p>
      <w:r>
        <w:t>user: Also here, I want us to note also that if we have to mandate, those who are opposing the idea of not taking in the asylum seeker, we are actually giving them a room to maltreat these asylum seekers. If it is financial support, definitely those who host them will also be relieved in terms of the financial aid, but like I said earlier, I would want a situation whereby those who are paying financially are meant to pay heavily.</w:t>
      </w:r>
    </w:p>
    <w:p/>
    <w:p>
      <w:r>
        <w:t xml:space="preserve">assistant: You make an interesting point about balancing responsibility and financial contributions among states. But the idea that financial payments can fully replace shared responsibility might actually oversimplify how the asylum system should work. Some argue that paying a fee to avoid hosting asylum seekers doesn’t really ensure fairness or respect for human rights. </w:t>
      </w:r>
    </w:p>
    <w:p/>
    <w:p>
      <w:r>
        <w:t>Even if the hosting countries receive financial aid, they might still carry a heavier burden in terms of capacity and integration efforts. Wouldn’t a more balanced approach be to encourage all EU states to share both financial and human responsibilities, instead of just allowing some to opt out? How do you think that could impact the future of shared solidarity in Europe?</w:t>
      </w:r>
    </w:p>
    <w:p/>
    <w:p>
      <w:r>
        <w:t>user: All right, I want to believe once the accommodating states can show proof that the asylum seekers are adding value to their economies, even those who are willing to pay financially now, we eventually want to opt out willingly to accommodate these asylum seekers.</w:t>
      </w:r>
    </w:p>
    <w:p/>
    <w:p>
      <w:r>
        <w:t>assistant: That's an interesting perspective. It sounds like you're aiming for a more balanced responsibility-sharing model where financial contributions rise significantly for those states that prefer not to accommodate asylum seekers. But let’s think critically about this idea and the challenges behind it.</w:t>
      </w:r>
    </w:p>
    <w:p/>
    <w:p>
      <w:r>
        <w:t xml:space="preserve">One issue is how to quantify the “value” asylum seekers bring. This can be complex because contributions to society aren’t just immediate economic boosts—they’re also cultural, social, and long-term economic aspects that can be harder to measure. If countries undervalue these contributions, they might still prefer to pay their way out, and that wouldn’t necessarily create a fair system. </w:t>
      </w:r>
    </w:p>
    <w:p/>
    <w:p>
      <w:r>
        <w:t>Do you think there are other ways to ensure fairness without creating a loophole for wealthier states to avoid their responsibilities entirely?</w:t>
      </w:r>
    </w:p>
    <w:p/>
    <w:p>
      <w:r>
        <w:t>user: Sure. Another way I feel we could tackle this issue is not an outright payment type of avoiding the responsibility. What I mean is if there's a price tag at the initial stage of taking in these asylum seekers, with time, if these refugees are yet to find their way, had their ground, then the countries who have actually not taken them in, who are willing to pay, should be asked to pay again. So it shouldn't be a one-time payment. Rather, it should be a continuous payment until the refugees are able to find their feet on the ground.</w:t>
      </w:r>
    </w:p>
    <w:p/>
    <w:p>
      <w:r>
        <w:t>assistant: You’ve brought up some interesting ideas about the financial burden-sharing mechanism. But let me challenge you a bit here. If we continuously rely on financial compensation for not taking in asylum seekers, could that lead to a situation where wealthier states just avoid responsibility altogether? It might even encourage states to treat refugee issues as a transactional matter rather than a shared humanitarian responsibility. What do you think might prevent that kind of moral hazard?</w:t>
      </w:r>
    </w:p>
    <w:p/>
    <w:p>
      <w:r>
        <w:t>user: The reason I opted for more financial responsibility is if you mandate or force these member states who are trying to avoid accommodating these refugees, there's every tendency that they are going to treat these refugees with less humanity at heart. So it's better we have countries who are willing and we treat these asylum seekers with humane treatment and have good financial aid from those who are not willing to take them in.</w:t>
      </w:r>
    </w:p>
    <w:p/>
    <w:p/>
    <w:p>
      <w:r>
        <w:t>Session ID: 83dc6586-45e2-4a48-8f18-28ac009b70f2</w:t>
      </w:r>
    </w:p>
    <w:p>
      <w:r>
        <w:t>Dialogue Mode: critical</w:t>
      </w:r>
    </w:p>
    <w:p>
      <w:r>
        <w:t>Prolific ID: 678b5e48c933281b1ffe0e0b</w:t>
      </w:r>
    </w:p>
    <w:p>
      <w:r>
        <w:t>URL: https://apollolytics-dialogue.vercel.app/dialogue/positive3</w:t>
      </w:r>
    </w:p>
    <w:p>
      <w:r>
        <w:t>--------------------------------------------------</w:t>
      </w:r>
    </w:p>
    <w:p/>
    <w:p>
      <w:r>
        <w:t>assistant: Let's dive into the article about the EU’s migration policies. One central claim is that these policies are causing the end of human rights in Europe. But do you think it's fair to blame the entire EU or to say every policy is simply shaped by far-right agendas? How do you see the complexity of these policies playing out?</w:t>
      </w:r>
    </w:p>
    <w:p/>
    <w:p>
      <w:r>
        <w:t>user: All right, if we look at the recent EU policy whereby even those states, I mean countries,</w:t>
      </w:r>
    </w:p>
    <w:p/>
    <w:p>
      <w:r>
        <w:t xml:space="preserve">assistant: It sounds like you’re pointing to a key part of the new migration pact where member states can choose to pay rather than accept asylum seekers. That definitely introduces complexity to the idea of shared responsibility within the EU. </w:t>
      </w:r>
    </w:p>
    <w:p/>
    <w:p>
      <w:r>
        <w:t>But do you think this opt-out mechanism helps create a fairer migration system, or does it weaken the shared responsibility principle across Europe?</w:t>
      </w:r>
    </w:p>
    <w:p/>
    <w:p/>
    <w:p>
      <w:r>
        <w:t>Session ID: dba0be40-286f-49f7-882e-0f85488abfa5</w:t>
      </w:r>
    </w:p>
    <w:p>
      <w:r>
        <w:t>Dialogue Mode: critical</w:t>
      </w:r>
    </w:p>
    <w:p>
      <w:r>
        <w:t>Prolific ID: 678b5e48c933281b1ffe0e0b</w:t>
      </w:r>
    </w:p>
    <w:p>
      <w:r>
        <w:t>URL: https://apollolytics-dialogue.vercel.app/dialogue/positive3</w:t>
      </w:r>
    </w:p>
    <w:p>
      <w:r>
        <w:t>--------------------------------------------------</w:t>
      </w:r>
    </w:p>
    <w:p/>
    <w:p>
      <w:r>
        <w:t>assistant: Let’s dive into the topic of European migration policies. How do you think the EU should balance border security and human rights?</w:t>
      </w:r>
    </w:p>
    <w:p/>
    <w:p>
      <w:r>
        <w:t>user: Alright, as much as we also want to support tightening of the border security, we should also give rooms for those who are in genuine need of a second refugee asylum to be treated in a humane way.</w:t>
      </w:r>
    </w:p>
    <w:p/>
    <w:p>
      <w:r>
        <w:t>assistant: That's an important point to start with. The balance between border security and humane treatment of asylum seekers is often at the center of these discussions. Let me challenge a key point from the article here. The article strongly implies that the EU and Greece are now simply following a "far-right racist agenda.” But that seems like a simplification of the motivations behind these policies. Migration control policies can also stem from concerns about managing resources, ensuring security, or public pressure, rather than just ideology.</w:t>
      </w:r>
    </w:p>
    <w:p/>
    <w:p>
      <w:r>
        <w:t>What do you think may be some of the other motivations, besides ideological ones, for these tough migration policies?</w:t>
      </w:r>
    </w:p>
    <w:p/>
    <w:p>
      <w:r>
        <w:t>user: I want to agree that there is some economic implication in trying to accommodate the asylum seeker, but then you have to also look at the positives of having this asylum seeker. Some of them can actually be reintegrated into the society and be an economic builder for the society.</w:t>
      </w:r>
    </w:p>
    <w:p/>
    <w:p>
      <w:r>
        <w:t>assistant: That's a very thoughtful point, and you're right that many asylum seekers can contribute economically over time. Integrating refugees can enrich the labor market, diversify the culture, and even foster innovation. Europe has seen such contributions historically.</w:t>
      </w:r>
    </w:p>
    <w:p/>
    <w:p>
      <w:r>
        <w:t>Now, the article we’re discussing describes current policies as almost entirely negative or even discriminatory. But would you say it might be an oversimplification to label all tightening of borders as inherently driven by racism? Could there be other factors at play—like logistical limits or security concerns? What’s your view on balancing those realities with humanitarian responsibilities?</w:t>
      </w:r>
    </w:p>
    <w:p/>
    <w:p>
      <w:r>
        <w:t>user: Alright, I want to believe it should be a shared responsibility across all the European states to look at logistics. If we are having, for say, in a year, 2,000 refugees, then we should make provisions for, let's say, 3,000. So, the logistics won't no longer be a problem and border states that share borders should also help in accommodating so that we don't have influx into one more state than the other.</w:t>
      </w:r>
    </w:p>
    <w:p/>
    <w:p>
      <w:r>
        <w:t>assistant: So you're emphasizing that responsibility should be shared across all European states to avoid overburdening any one country, right? It's interesting because the article strongly criticizes the EU’s new migration pact for not doing enough to share that responsibility.</w:t>
      </w:r>
    </w:p>
    <w:p/>
    <w:p>
      <w:r>
        <w:t>But we need to consider carefully here. The new policies actually introduce a system where countries that do not want to host refugees can pay instead. Now, critics say that’s unethical, but in practice it could help countries under heavy pressure. Do you think that system of financial contribution is a fair compromise, or does that undermine the concept of shared responsibility in your view?</w:t>
      </w:r>
    </w:p>
    <w:p/>
    <w:p>
      <w:r>
        <w:t>user: Sure, that would definitely compromise the idea of shared responsibility. What happens when all members of the EU state decide to pay for each refugee seeking asylum? What it translates to is that we won't have any state to accommodate all these refugees.</w:t>
      </w:r>
    </w:p>
    <w:p/>
    <w:p>
      <w:r>
        <w:t>assistant: That’s a very important question. If some states choose to pay instead of hosting refugees, that might indeed leave frontline countries with a higher burden. Now, the article calls this a kind of “legal escape” from responsibility. But we should consider that even the countries paying a fee are providing financial support that can help fund infrastructure, staff, and resources for refugees elsewhere.</w:t>
      </w:r>
    </w:p>
    <w:p/>
    <w:p>
      <w:r>
        <w:t>So the real question becomes: how do we ensure that both financial contributions and hosting responsibilities are balanced fairly? What would you suggest as a way to ensure that no one country is left carrying too much of the burden?</w:t>
      </w:r>
    </w:p>
    <w:p/>
    <w:p>
      <w:r>
        <w:t>user: All right, all right, all right, it will be worthy of note that those who we want to seek the Lega outing from hosting the refugees should be made to pay more, knowing fully well that those seeking asylum don't really have a timeline for which they are going to stay. And if we're going to pay it at, let's say, 2,000 euros, what if the host is spending 5,000 euros along the duration which they host the asylum seekers?</w:t>
      </w:r>
    </w:p>
    <w:p/>
    <w:p>
      <w:r>
        <w:t xml:space="preserve">assistant: That's a great point you're raising. You’re basically suggesting that the financial compensation model for avoiding hosting asylum seekers may not reflect the real costs of accommodating them. That’s one limitation of this approach in the new EU pact. </w:t>
      </w:r>
    </w:p>
    <w:p/>
    <w:p>
      <w:r>
        <w:t>But the article we're discussing goes further, calling this system discriminatory and even using loaded terms like “legal apartheid.” That’s a pretty strong emotional charge. Do you think it’s fair to call it that, or does it simplify the complexity of the issue?</w:t>
      </w:r>
    </w:p>
    <w:p/>
    <w:p>
      <w:r>
        <w:t>user: Well, the way to avoid being termed as a legal apartheid is by making sure those who want to pay in order not to accommodate the asylum seekers pay more compared to what is expected to take care of these asylum seekers.</w:t>
      </w:r>
    </w:p>
    <w:p/>
    <w:p>
      <w:r>
        <w:t>assistant: That’s a thoughtful idea, aiming to balance responsibility without making it too easy for wealthier states to avoid hosting asylum seekers. But the challenge is determining that fair amount and ensuring all states are contributing to the overall humanitarian responsibility. Now, the article you referred to uses strong language, calling the policies “racist” and even referring to “legal apartheid.” Do you think that kind of language is justified, or could it be seen as an exaggeration that oversimplifies the complexity of the situation?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