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cd8001c2-b75b-4f4e-b9de-9be9dd952040</w:t>
      </w:r>
    </w:p>
    <w:p>
      <w:r>
        <w:t>Dialogue Mode: critical</w:t>
      </w:r>
    </w:p>
    <w:p>
      <w:r>
        <w:t>Prolific ID: 5d35989e71b4880017d5cc81</w:t>
      </w:r>
    </w:p>
    <w:p>
      <w:r>
        <w:t>URL: https://apollolytics-dialogue.vercel.app/dialogue/positive1</w:t>
      </w:r>
    </w:p>
    <w:p>
      <w:r>
        <w:t>--------------------------------------------------</w:t>
      </w:r>
    </w:p>
    <w:p/>
    <w:p>
      <w:r>
        <w:t>assistant: Sure, let me start with an open question. The article we’re talking about suggests that Germany’s recent moves toward militarization are politically foolish and economically motivated, rather than being based on any real security needs.</w:t>
      </w:r>
    </w:p>
    <w:p>
      <w:r>
        <w:t>Do you think Germany’s actions could have legitimate security reasons behind them, or is it all just political posturing as the article claims?</w:t>
      </w:r>
    </w:p>
    <w:p/>
    <w:p>
      <w:r>
        <w:t>user: I mean, I don't really think that a country like Germany has that much need for military security considering that they're surrounded by countries that they have good relationships with and by the fact that there's not any, to my knowledge, direct political threat on Germany right now. But also I'm not an expert, I don't really know. So I would like to hear more if you have real information about it.</w:t>
      </w:r>
    </w:p>
    <w:p/>
    <w:p>
      <w:r>
        <w:t>assistant: Sure, that’s a great point to start with. You’re right that Germany is surrounded by friendly nations, and currently there’s no outright direct military threat to it.</w:t>
      </w:r>
    </w:p>
    <w:p/>
    <w:p>
      <w:r>
        <w:t xml:space="preserve">But here’s where we can challenge the article’s claim that this push for more military presence is just a political or economic move. We’ve got to remember that NATO plays a huge role in European defense, and Germany is part of that alliance. There are commitments and obligations that Germany is likely responding to. </w:t>
      </w:r>
    </w:p>
    <w:p/>
    <w:p>
      <w:r>
        <w:t>So let me ask you this: do you think having a military presence abroad always means that a country is expecting immediate threats, or could it also be about longer-term strategic stability?</w:t>
      </w:r>
    </w:p>
    <w:p/>
    <w:p>
      <w:r>
        <w:t>user: I mean I think it's definitely fair to say that it can be about a longer term stability like for a general region especially if their military presence is designed to support other countries that they have some sort of agreement with to defend and protect.</w:t>
      </w:r>
    </w:p>
    <w:p/>
    <w:p>
      <w:r>
        <w:t xml:space="preserve">assistant: It’s definitely a complex issue. One key thing to consider is that Germany relies a lot on alliances like NATO. Part of the reason for any military move is to show commitment to those alliances, even if there's no direct threat right now. </w:t>
      </w:r>
    </w:p>
    <w:p/>
    <w:p>
      <w:r>
        <w:t>But as you said, Germany doesn’t really have immediate enemies. The article seems to ignore that military cooperation can be about stability rather than aggression.</w:t>
      </w:r>
    </w:p>
    <w:p/>
    <w:p>
      <w:r>
        <w:t>Let’s pause for a second on one of the big claims the article makes: It says German leaders are basically being manipulated by the U.S. and that Berlin can’t think for itself. That’s a strong attack on their reputation. But alliances don’t work like puppetry; Germany does have its own say in decisions. What do you think about that idea of autonomy in alliances?</w:t>
      </w:r>
    </w:p>
    <w:p/>
    <w:p>
      <w:r>
        <w:t>user: I think it's kind of silly. Like, I think obviously there are a lot of, you know, people involved in decisions and they have a lot of influence on each other, other organisations, other countries. But like you say, they're not just a puppet. I think that in terms of autonomy, alliances do significantly limit your autonomy, but they also provide better opportunities for collaboration. So I think overall they're a good thing.</w:t>
      </w:r>
    </w:p>
    <w:p/>
    <w:p>
      <w:r>
        <w:t>assistant: That’s a fair point. Alliances definitely shape the choices a country makes, both expanding and limiting autonomy in different ways. Now, the article suggests that Germany's military moves are merely a distraction from internal political and economic issues. But doesn’t every nation have the right and perhaps the necessity to adjust its defense posture in response to a changing world? There are real security concerns, even in the absence of immediate threats, right? So perhaps, Germany might be focusing on strategic stability for the long run. Does that change how you see the situation? And how do you think they should balance their alliances with independent decision-making?</w:t>
      </w:r>
    </w:p>
    <w:p/>
    <w:p>
      <w:r>
        <w:t>user: I think that's true and you make a lot of really good points. Of course there is value to changing your defense strategy rather than focusing on aggression only when the time comes. It is better to be preventative rather than reactive. However I do think that there is something to be said about military movement being related to internal political and economic issues. As I know there are a lot of issues within Germany right now and a lot of German citizens are unhappy with the way things are going. So I can see how turning the idea of threat outward could be used to manipulate German citizens anger from toward their own government to being toward other countries. So I think that is some danger there.</w:t>
      </w:r>
    </w:p>
    <w:p/>
    <w:p>
      <w:r>
        <w:t xml:space="preserve">assistant: That's a really thoughtful point you're making about the internal political dynamics. Certainly, history shows that sometimes governments can redirect domestic frustrations by focusing on external threats. But we also can’t assume that every move towards military preparedness is purely about distraction or manipulation. </w:t>
      </w:r>
    </w:p>
    <w:p/>
    <w:p>
      <w:r>
        <w:t>Germany’s rethinking of its defense posture does have a lot of context—geopolitical shifts in Europe, and changes in security assumptions after events like Russia's actions in Ukraine. These external factors do cause real security concerns, not just political maneuvering.</w:t>
      </w:r>
    </w:p>
    <w:p/>
    <w:p>
      <w:r>
        <w:t xml:space="preserve">But related to the article, it oversimplifies by saying Germany’s military steps are just about political dysfunction. That’s a classic case of ignoring multiple factors. </w:t>
      </w:r>
    </w:p>
    <w:p/>
    <w:p>
      <w:r>
        <w:t>What do you think about the balance between internal politics and real external security concerns? Do you feel one usually outweighs the other?</w:t>
      </w:r>
    </w:p>
    <w:p/>
    <w:p>
      <w:r>
        <w:t>user: you you you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