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ca20b153-f513-42b3-892e-1592d7337ba0</w:t>
      </w:r>
    </w:p>
    <w:p>
      <w:r>
        <w:t>Dialogue Mode: critical</w:t>
      </w:r>
    </w:p>
    <w:p>
      <w:r>
        <w:t>Prolific ID: 677c4ec6bf1d6e16cf3d3055</w:t>
      </w:r>
    </w:p>
    <w:p>
      <w:r>
        <w:t>URL: https://apollolytics-dialogue.vercel.app/dialogue/positive1</w:t>
      </w:r>
    </w:p>
    <w:p>
      <w:r>
        <w:t>--------------------------------------------------</w:t>
      </w:r>
    </w:p>
    <w:p/>
    <w:p>
      <w:r>
        <w:t>assistant: Sure! Let's dive right in with a question. What do you think is the main motivation behind Germany's current military moves? Do you feel it’s more about actual security needs, or something else entirely?</w:t>
      </w:r>
    </w:p>
    <w:p/>
    <w:p>
      <w:r>
        <w:t>user: I think it's mainly, you know, military moves. I guess the threat from Russia since the Ukraine war I think has increased the worry, so that's where I think the motivation comes from.</w:t>
      </w:r>
    </w:p>
    <w:p/>
    <w:p>
      <w:r>
        <w:t>assistant: That’s an interesting perspective. The article suggests that Germany’s militarization isn’t actually driven by security concerns but more by political and economic issues. But considering the actual threat perceptions due to the Ukraine conflict, don’t you think there might be a balance between genuine security concerns and the political factors the article mentions? How do you think both these factors could influence public opinion in Germany?</w:t>
      </w:r>
    </w:p>
    <w:p/>
    <w:p>
      <w:r>
        <w:t>user: Yeah, I guess there will be other factors involved, especially political. I guess there's pressure probably from other organizations that want them to rearm, and I guess America's probably, if they're supplying them, they would want them to do it. And I guess the German politicians probably will have to sound like they're doing something to calm the worries of the public as well.</w:t>
      </w:r>
    </w:p>
    <w:p/>
    <w:p>
      <w:r>
        <w:t>assistant: You raise good points about the political pressures and need to reassure the public. But in the article, it seems to strongly simplify the entire military move as just political dysfunction or naiveté. Would you agree that’s an oversimplification of the situation?</w:t>
      </w:r>
    </w:p>
    <w:p/>
    <w:p>
      <w:r>
        <w:t>user: Yes, I would agree. The article probably really simplifies what's going on in Germany. I think it's a lot more complicated than the article suggests.</w:t>
      </w:r>
    </w:p>
    <w:p/>
    <w:p>
      <w:r>
        <w:t>assistant: Absolutely, it’s quite a complex situation. The article oversimplifies by saying Germany’s moves are just political and economically dysfunctional reactions. But as you pointed out, there’s both internal pressure to calm public worries and external influences, like NATO expectations or partnerships with the U.S. There's more at play than just a militaristic mindset.</w:t>
      </w:r>
    </w:p>
    <w:p/>
    <w:p>
      <w:r>
        <w:t>What do you think is the main factor Germany is responding to right now—public opinion, economic concerns, or geopolitics?</w:t>
      </w:r>
    </w:p>
    <w:p/>
    <w:p>
      <w:r>
        <w:t>user: I'd say probably it would be probably between geopolitics and also public opinion you know there's always new elections so they need to put up a strong front and then also got to show a united front with like US and NATO so there's probably pressure there that's why they're doing it.</w:t>
      </w:r>
    </w:p>
    <w:p/>
    <w:p>
      <w:r>
        <w:t>assistant: It’s definitely a mix of different motivations. The article simplifies it by saying it’s purely political or naïve, but geopolitical concerns play a huge role. For example, the growing anxiety in Europe about Russia is a real factor. But do you think Germany’s actions are more about actual security threats, or more about showing that they’re aligned with NATO and the US?</w:t>
      </w:r>
    </w:p>
    <w:p/>
    <w:p>
      <w:r>
        <w:t>user: Yeah, I think it's more of a show, you know, because they don't have a proper army, do they, so I think it's more of a, you know, just a front, you know, and then they're just, you know, supporting NATO and the US.</w:t>
      </w:r>
    </w:p>
    <w:p/>
    <w:p>
      <w:r>
        <w:t>assistant: That’s a really thoughtful point you're making. The article does indeed seem to paint Germany's moves as just a theatrical front. But historically and geopolitically, Germany is under pressure from NATO commitments and its European allies. It’s not just the U.S. calling the shots. Germany’s actions also respond to real security concerns in Europe.</w:t>
      </w:r>
    </w:p>
    <w:p/>
    <w:p>
      <w:r>
        <w:t>So the article’s simplification of this as purely political theater doesn't quite hold up when you consider the complex layers of alliances and security challenges. Do you think the public understands these security concerns, or are they more focused on the domestic issues behind the spending?</w:t>
      </w:r>
    </w:p>
    <w:p/>
    <w:p>
      <w:r>
        <w:t>user: I think a lot of Germans probably think more about domestic issues and then they're worried about the spending. Because maybe they think the threat of Russia is not as big as it has been portrayed. And it's mainly on the border with Russia. So Germany might not necessarily need to get involved. That's what maybe the public might think.</w:t>
      </w:r>
    </w:p>
    <w:p/>
    <w:p>
      <w:r>
        <w:t xml:space="preserve">assistant: That’s a really important point about public opinion and domestic issues. The article seems to imply that this military posturing is more for show than anything else. But what’s interesting is how the article downplays the real concerns some neighboring countries have—especially those nearer to Russia. Those countries may feel genuinely threatened, even if Germany’s population doesn’t share that same perception. </w:t>
      </w:r>
    </w:p>
    <w:p/>
    <w:p>
      <w:r>
        <w:t>So while the article attributes this mostly to political dysfunction or a kind of “show” for NATO, it might be ignoring the broader geopolitical pressures Germany faces from allies and neighbors who really want them to step up.</w:t>
      </w:r>
    </w:p>
    <w:p/>
    <w:p>
      <w:r>
        <w:t>Given that, do you think this balancing act between domestic worries and global commitments is sustainable for Germany in the long term?</w:t>
      </w:r>
    </w:p>
    <w:p/>
    <w:p>
      <w:r>
        <w:t>user: It's probably not sustainable, so the German government probably need to decide what they want to do before the threat becomes even more real. So we need to be decisive right now.</w:t>
      </w:r>
    </w:p>
    <w:p/>
    <w:p>
      <w:r>
        <w:t xml:space="preserve">assistant: So, from what you're saying, it sounds like you acknowledge that Germany is under pressure from both external alliances like NATO and internal public opinion. The article does seem to dismiss these complexities quite a bit and simplifies it as just political foolishness or manipulation by the United States. But in reality, wouldn’t you say countries often have to balance multiple priorities—like security, economic challenges, and public pressure? </w:t>
      </w:r>
    </w:p>
    <w:p/>
    <w:p>
      <w:r>
        <w:t xml:space="preserve">I think it’s also important to highlight that the article attacks the German leadership’s competence by calling their actions foolish. But as you pointed out, it’s not that simple. </w:t>
      </w:r>
    </w:p>
    <w:p/>
    <w:p>
      <w:r>
        <w:t>So do you think the German public might also have a more complex view on what’s going on, rather than only focusing on fear or spending? And how do you think public opinion might shape what the government does next?</w:t>
      </w:r>
    </w:p>
    <w:p/>
    <w:p>
      <w:r>
        <w:t>user: Yeah, I think the German public probably do have a more complex view, you know, they're probably, they're not going to be that simplistic, you know, there is going to be some fear of, you know, Russia. They see the footage from Ukraine, so I'm sure they kind of understand that and I guess, you know, they probably do worry about their safety to a certain extent. They also probably do care about what's happening domestically. I guess it's always quite nuanced and then the German government will probably try to, I do think the public will influence the government, you know, to a certain extent. You know, they still got pressure from NATO and the United States, so that will have impact too, but they also have to please the public to a certain extent so they can get them, you know, backed by them. You know, they want their, they want their support.</w:t>
      </w:r>
    </w:p>
    <w:p/>
    <w:p>
      <w:r>
        <w:t>assistant: Absolutely, it's clear that the situation is more complex than just a military show. One interesting point is the way the article tries to diminish Germany's autonomy, almost portraying it as entirely micromanaged by the US. But Germany's policies are still shaped mainly by their internal needs and democratic processes. They have an independent parliament and a public that is quite vocal on military and domestic issues. So what do you think about the idea that Germany is just a pawn for the US? Do you think Germany has more sovereignty in its decisions?</w:t>
      </w:r>
    </w:p>
    <w:p/>
    <w:p>
      <w:r>
        <w:t>user: No, I don't think Germany's a puppet of the US, you know, they they are part of the EU so they still have a strong position so, you know, I think They they probably definitely have more sovereignty in their decisions that they're not Influenced by America too much, especially with Donald Trump in power right now. I don't think they'll happily be their puppet</w:t>
      </w:r>
    </w:p>
    <w:p/>
    <w:p>
      <w:r>
        <w:t xml:space="preserve">assistant: That’s a great point about German sovereignty. The article’s suggestion that Germany is heavily micromanaged by the U.S. really overlooks the complexity of their relationship. Germany certainly has its own national interests and has occasionally diverged from U.S. positions, especially on issues like trade and climate policy. </w:t>
      </w:r>
    </w:p>
    <w:p/>
    <w:p>
      <w:r>
        <w:t>But it’s also true that international alliances like NATO mean that the U.S. has some influence—just not to the extreme the article implies.</w:t>
      </w:r>
    </w:p>
    <w:p/>
    <w:p>
      <w:r>
        <w:t>How do you think Germany balances its European commitments with that outside influence from allies like the U.S.?</w:t>
      </w:r>
    </w:p>
    <w:p/>
    <w:p>
      <w:r>
        <w:t>user: guess Germany will probably look at for himself first and then you know they see where they align with the US, see where their common ground is and that's probably what they do to make it balanced you know. They probably have more commitment to Europe so they have to look at how Europe also aligns with the US. They probably look at different angles like that.</w:t>
      </w:r>
    </w:p>
    <w:p/>
    <w:p>
      <w:r>
        <w:t>assistant: I agree with your point that Germany isn’t simply controlled by the United States. This article does seem to exaggerate that idea by implying that Berlin has no real autonomy. But as you said, Germany is an independent player in the EU with its own priorities and interests.</w:t>
      </w:r>
    </w:p>
    <w:p/>
    <w:p>
      <w:r>
        <w:t>Another exaggeration in the article is how it describes Germany’s motive for militarization as purely political foolishness or economic opportunism. What do you think about that? Because even if there are politics involved, wouldn’t it also be realistic for Germany to assess new security needs in light of what’s happening in Ukraine? I’m curious how you see the balance between security concerns and political maneuvering.</w:t>
      </w:r>
    </w:p>
    <w:p/>
    <w:p>
      <w:r>
        <w:t>user: Well, national security is always important, so I think it's probably the time where Germany will probably start, you know, there's a reason to start thinking about it and, you know, there's a threat, so this is the right time to go ahead and then start bringing more security, start thinking about how they can safeguard and defend Germany.</w:t>
      </w:r>
    </w:p>
    <w:p/>
    <w:p>
      <w:r>
        <w:t>assistant: That's very true. National security is important for any country. However, the article we’re discussing suggests that Germany’s military moves are more about political and economic pressures than a real security threat. Do you think it’s fair to dismiss Germany’s security concerns as purely political or economic? How can we tell when it’s a genuine security need versus politics at play?</w:t>
      </w:r>
    </w:p>
    <w:p/>
    <w:p>
      <w:r>
        <w:t>user: Well, when you see another country invade another country, that would probably be a reason to think about your own security. And then there's also those kind of rhetoric coming from Russia. You'd think, you know, the Europe will feel a bit worried. So Germany's involved in that too. So they'd want to make sure the public feels safe. The public probably has some anxiety as well about Russia. So the German government will do what they think is right. And then they will probably try to defend, you know, create a sense of security by increasing the security in Germany.</w:t>
      </w:r>
    </w:p>
    <w:p/>
    <w:p>
      <w:r>
        <w:t>assistant: You’ve raised very good insights here. The article we're discussing tries to reduce German actions to mere political showmanship or manipulation. But as you pointed out, it’s probably a mix of many motivations—security concerns, public opinion, geopolitical alliances with the EU and NATO.</w:t>
      </w:r>
    </w:p>
    <w:p/>
    <w:p>
      <w:r>
        <w:t>The article actually uses a form of attack on reputation when it suggests German leaders are just foolish or overly influenced by other powers. But like you said, Germany balances its own national interest with its security concerns, especially after seeing the situation in Ukraine.</w:t>
      </w:r>
    </w:p>
    <w:p/>
    <w:p>
      <w:r>
        <w:t>So if the public has anxieties, and if the government is responding to those, is it fair to dismiss that as just political posturing? What do you think about the balance between responding to real regional threats versus what the article calls unnecessary militarization?</w:t>
      </w:r>
    </w:p>
    <w:p/>
    <w:p>
      <w:r>
        <w:t>user: well you know Germany has to do what it needs to do they need to they need to create well they need to make sure that then they can defend themselves and make sure that anxieties of the public are reduced so they need to be able to be in a good position to be able to stop any threat</w:t>
      </w:r>
    </w:p>
    <w:p/>
    <w:p>
      <w:r>
        <w:t>assistant: It’s true that ensuring national security is a priority for any government. But the article seems to simplify Germany’s motivations as purely a political show. You’ve rightly pointed out that it’s more complex—balancing public opinion, real security concerns, and alliances like NATO. So do you think the public’s opinion on how seriously to take the Russian threat is shifting over time, or do you think that remains more or less stable?</w:t>
      </w:r>
    </w:p>
    <w:p/>
    <w:p>
      <w:r>
        <w:t>user: I think probably over time, the public's opinion is probably waning a little bit as there's less press about the war maybe. It's been going on for quite a few years now, and the press doesn't cover it as much as it used to, but I guess it depends on what's happened. Sometimes you hear about peace and attacks, it can kind of spike a little bit, maybe more interest and then it'll drop down again, so who knows?</w:t>
      </w:r>
    </w:p>
    <w:p/>
    <w:p>
      <w:r>
        <w:t>assistant: You’re touching on a really interesting aspect—the fluctuating role of public opinion. The article we’re examining seems to oversimplify things by suggesting the government is just using fear without considering the more complex, changing landscape of public awareness and geopolitics. Do you think public concern could rise again if the conflict in Ukraine escalates further? That could change the government’s priorities, right?</w:t>
      </w:r>
    </w:p>
    <w:p/>
    <w:p>
      <w:r>
        <w:t>user: Yes, definitely, I think the public concern would definitely rise again if the conflict in Ukraine escalates. It would probably definitely raise fears and then that could have a knock-on effect on how the government reacts.</w:t>
      </w:r>
    </w:p>
    <w:p/>
    <w:p>
      <w:r>
        <w:t>assistant: That's a very interesting point. You’ve highlighted how public concern about national security can fluctuate with the intensity of conflicts and the media coverage of them. Now, if we go back to the article, one of the arguments it makes is that Germany's militarization isn't truly about security imperatives, but rather political and economic dysfunction. Do you think that simplifies the complexity behind Germany's foreign policy decisions? What other factors might be influencing these moves?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