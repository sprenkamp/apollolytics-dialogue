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1ed6f32d-9668-431c-9ed9-fdedbcb16399</w:t>
      </w:r>
    </w:p>
    <w:p>
      <w:r>
        <w:t>Dialogue Mode: critical</w:t>
      </w:r>
    </w:p>
    <w:p>
      <w:r>
        <w:t>Prolific ID: 67839886a09ff9fef57d6ba9</w:t>
      </w:r>
    </w:p>
    <w:p>
      <w:r>
        <w:t>URL: https://apollolytics-dialogue.vercel.app/dialogue/positive1</w:t>
      </w:r>
    </w:p>
    <w:p>
      <w:r>
        <w:t>--------------------------------------------------</w:t>
      </w:r>
    </w:p>
    <w:p/>
    <w:p>
      <w:r>
        <w:t>assistant: What are your thoughts on Germany stationing troops abroad for the first time since World War II? Do you think there are valid concerns about potential militarization, or is it more complex than that?</w:t>
      </w:r>
    </w:p>
    <w:p/>
    <w:p>
      <w:r>
        <w:t>user: for me I think it's actually like a two-way thing. I think there's more theories and I think it has to be about a potential militarization. so I actually think it's a two-way thing. yes there is it is actually more complex to that. there's a backstory to that and also yes it's about a potential militarization</w:t>
      </w:r>
    </w:p>
    <w:p/>
    <w:p>
      <w:r>
        <w:t xml:space="preserve">assistant: That’s a thoughtful perspective. It’s true that military activity can have more than one cause. The article suggests Germany’s actions are just reckless posturing, but that’s quite a simplification. Historically, countries adjust their military posture for a mix of reasons: strategic needs, political pressure, or economic factors. </w:t>
      </w:r>
    </w:p>
    <w:p/>
    <w:p>
      <w:r>
        <w:t>What do you think are some of the legitimate reasons Germany could be repositioning its military presence? Does security come into play at all, or is that just a distraction, like the article claims?</w:t>
      </w:r>
    </w:p>
    <w:p/>
    <w:p>
      <w:r>
        <w:t>user: First of all, yes, countries adjust their military presence for so many reasons. They have like, their military activity, sorry, for so many reasons. And on a second thought, okay, Germany, let's just take for instance, they are adjusting their military activity for security purposes. What are they protecting themselves for, as the article asks? What are you protecting yourself against, what are you protecting yourself from? So yes, that's the number one question we are supposed to be asking ourselves. What are they protecting? Is there a war going on? Is a country sending bombs and all that into their country? What are they protecting themselves against from? And Germany is like one of the largest countries in the Europe, yes, yes, in the European Union and all that. When it comes to, when the excuse is being given that they are protecting themselves from military, political and all that, it doesn't really make sense. So although I don't want to side with the article, like a hundred percent to a hundred that they are just, you know, doing it for distractions and all that, but then I think that angle, I will lay towards that angle for like a 65% and then still stand with the other angle that probably yes, there are reasons why these things are being done, but then the reasons are not, for me, they are not really like making sense to a very good extent.</w:t>
      </w:r>
    </w:p>
    <w:p/>
    <w:p>
      <w:r>
        <w:t xml:space="preserve">assistant: It’s great that you’re considering multiple factors here. You raise a valid point about questioning what exactly Germany perceives as a threat. The article definitely simplifies the situation by saying that the only reason for this increased militarization is political or economic dysfunction. </w:t>
      </w:r>
    </w:p>
    <w:p/>
    <w:p>
      <w:r>
        <w:t xml:space="preserve">But let’s explore this more deeply. If we agree that there are strategic concerns—such as tensions near the Baltic regions or broader NATO commitments—those can’t be ignored entirely. </w:t>
      </w:r>
    </w:p>
    <w:p/>
    <w:p>
      <w:r>
        <w:t xml:space="preserve">At the same time, the article seems to attack the reputation of German leaders by calling them “foolish” and implying they are merely puppets of external powers. Realistically, Germany’s role in the EU and NATO indicates that they must balance domestic interests with international commitments. </w:t>
      </w:r>
    </w:p>
    <w:p/>
    <w:p>
      <w:r>
        <w:t>So, following your line of thinking, could this military adjustment also be about maintaining commitments to NATO or reassuring allies, rather than just imaginary threats? What do you think about that aspect?</w:t>
      </w:r>
    </w:p>
    <w:p/>
    <w:p>
      <w:r>
        <w:t>user: i totally understand german's point trying to balance domestic interest with international commitments but then there is a way to everything. there is surely a way to everything. you don't just do something because you want to please others. first of all is what you are doing hurting you? have you thought about it? have you given it like a second thought and all that? don't just jump into something because they are tensioning you. i feel they should have given it like a broader, a deeper thinking you get. and also yes, nato's commitments can't be ignored like entirely. i understand that. german's reputation needs to you know be upheld and all that. i also understand that. but for other leaders, you know for people to start you know calling them foolish and all that, that means you know that their decision, their action wasn't giving a very very deep thought. the action wasn't giving a deeper thought at all. so i feel more would have been done. i totally understand the body they are just trying to you know balance the scale and all that. especially with the international, nato and all of that. but i feel a deeper thinking would have been done. a deeper thinking would have... you don't just adjust a country's military base because you are trying to prove a commitment. we are talking about a country's military base for christ sake. we are talking about the protection of life of millions. so i feel they would have done better. i still stand on that.</w:t>
      </w:r>
    </w:p>
    <w:p/>
    <w:p>
      <w:r>
        <w:t>assistant: You've definitely raised an important point about the complexity behind such military decisions. That’s actually one of the aspects where the article tends to oversimplify. The writer quickly calls German leaders foolish without giving much space to the genuine security concerns Germany might have. Historically, many nations adjust military postures not just based on immediate threats but also on longer-term alliances, strategic uncertainties, and commitments to allies.</w:t>
      </w:r>
    </w:p>
    <w:p/>
    <w:p>
      <w:r>
        <w:t>So the question isn't only "what are they protecting themselves from right now?" Sometimes, it’s about how prepared they need to be as part of a larger alliance system. But as you said, more thoughtful analysis is necessary.</w:t>
      </w:r>
    </w:p>
    <w:p/>
    <w:p>
      <w:r>
        <w:t>Let me ask you: What do you think should be the factors driving a nation’s defense decisions in a time like this? Should they lean more on public opinion, or on the advice of their allies?</w:t>
      </w:r>
    </w:p>
    <w:p/>
    <w:p/>
    <w:p>
      <w:r>
        <w:t>Session ID: 4ad03e05-3347-4009-9d0e-53f6d34b646d</w:t>
      </w:r>
    </w:p>
    <w:p>
      <w:r>
        <w:t>Dialogue Mode: critical</w:t>
      </w:r>
    </w:p>
    <w:p>
      <w:r>
        <w:t>Prolific ID: 67839886a09ff9fef57d6ba9</w:t>
      </w:r>
    </w:p>
    <w:p>
      <w:r>
        <w:t>URL: https://apollolytics-dialogue.vercel.app/dialogue/positive1</w:t>
      </w:r>
    </w:p>
    <w:p>
      <w:r>
        <w:t>--------------------------------------------------</w:t>
      </w:r>
    </w:p>
    <w:p/>
    <w:p>
      <w:r>
        <w:t>assistant: Certainly! Let’s dive into the topic. The article we have is highly critical of Germany’s recent military moves, especially the deployment of a military brigade abroad for the first time since WWII. But before we jump into specifics, let me ask you: what’s your initial impression of the idea of Germany increasing its military presence? Do you think it’s a sign of real danger or more of a symbolic gesture?</w:t>
      </w:r>
    </w:p>
    <w:p/>
    <w:p/>
    <w:p>
      <w:r>
        <w:t>Session ID: a16f2d03-2355-40c1-b3a9-2db4bf901b18</w:t>
      </w:r>
    </w:p>
    <w:p>
      <w:r>
        <w:t>Dialogue Mode: critical</w:t>
      </w:r>
    </w:p>
    <w:p>
      <w:r>
        <w:t>Prolific ID: 67839886a09ff9fef57d6ba9</w:t>
      </w:r>
    </w:p>
    <w:p>
      <w:r>
        <w:t>URL: https://apollolytics-dialogue.vercel.app/dialogue/positive1</w:t>
      </w:r>
    </w:p>
    <w:p>
      <w:r>
        <w:t>--------------------------------------------------</w:t>
      </w:r>
    </w:p>
    <w:p/>
    <w:p>
      <w:r>
        <w:t>assistant: What do you think about Germany’s recent steps to increase its military presence abroad? Do you see this as a necessary shift in strategy or perhaps as something else?</w:t>
      </w:r>
    </w:p>
    <w:p/>
    <w:p>
      <w:r>
        <w:t>user: okay before making like any comments the first question we should be asking the Germany the German government or the president of that country is is there really a reason to do this? is there a reason to increase your military presence abroad? what are they doing this for? I don't think from the article from what I've read I don't think it's actually like a necessary shift in strategy I feel there's something else to it entirely</w:t>
      </w:r>
    </w:p>
    <w:p/>
    <w:p>
      <w:r>
        <w:t xml:space="preserve">assistant: That's a valid line of questioning—it’s always important to understand the motivations behind military expansions. You’re right to point out how important it is to distinguish between genuine security needs and other, perhaps less transparent, political or economic motives. </w:t>
      </w:r>
    </w:p>
    <w:p/>
    <w:p>
      <w:r>
        <w:t>Now, in the article, we see that it portrays this move as not about actual security, but more about politics and Germany’s desire for relevance. But is that a fair simplification? For example, Lithuania is a NATO ally—if Germany is sending troops there, could it be to meet mutual defense commitments? Are there real concerns in the Baltic region that might justify this step?</w:t>
      </w:r>
    </w:p>
    <w:p/>
    <w:p>
      <w:r>
        <w:t>So, what do you think? Could there be a legitimate security rationale, or do you lean more towards it being just political posturing?</w:t>
      </w:r>
    </w:p>
    <w:p/>
    <w:p>
      <w:r>
        <w:t>user: personally i believe no country on earth would just wake up to like make a decision out of the blue but on the other hand i also believe that some countries make decisions without giving it a good reasoning. so although germany may have like a reason to you know send their allies outside send their allies abroad and all that but i feel wasn't really giving it a good thought though because what the article portrayed from the literature i read on the article i don't think a good thought a good meeting a good deliberation was done on that particular on that particular move that was made and on the other hand it could also be that germany is just trying to you know let's say showcase their their desire for relevance and others but i still believe that we can't just simplify it under facts yes so yeah that's my point of view</w:t>
      </w:r>
    </w:p>
    <w:p/>
    <w:p>
      <w:r>
        <w:t>assistant: You make a valid point that no decision is made in a vacuum, and typically there’s a rationale behind any foreign deployment. However, the article implies that Germany’s recent militarization is not well thought out but simply a political move. That’s where we have to dig deeper and challenge such simplification.</w:t>
      </w:r>
    </w:p>
    <w:p/>
    <w:p>
      <w:r>
        <w:t>It’s possible Germany has security commitments through NATO or sees strategic importance in supporting allies like Lithuania, especially given the broader geopolitical tension in the region. But the article gives the sense that Germany’s leaders are simply acting out of desperation to stay relevant, without real strategy.</w:t>
      </w:r>
    </w:p>
    <w:p/>
    <w:p>
      <w:r>
        <w:t>Given that, do you believe that external factors—like the situation with Russia or international pressure—might have actually played a bigger role in this decision than just a ‘push for relevance’, as the article suggests?</w:t>
      </w:r>
    </w:p>
    <w:p/>
    <w:p>
      <w:r>
        <w:t>user: I kind of believe that yes, political pressure would have played a role here, yes, but not the bigger role. I still want to believe that Germany is doing this as a means to stay relevant. The means to stay relevant is more of like a 65% out of 100. So yes, they might have been pressurized, they might have wanted to show that they are still collaborative, they are still in cooperation with NATO and all that, but I feel there was still a little bit of desire in them to showcase, to stay relevant. They didn't give it a bigger thought. There is no amount of pressure from external countries and others that would pressure a country to just take a decision rapidly out of the blue. So yes, I want to believe that to an extent, they did this as a means to stay relevant, to show the other countries that yes, we are still in the game. So yes, I believe that has a big role to play. The push for relevance has a big role to play in this.</w:t>
      </w:r>
    </w:p>
    <w:p/>
    <w:p>
      <w:r>
        <w:t>assistant: You’ve raised some interesting points. It’s true that no country acts without some reasoning, but the article portrays Germany's move as almost thoughtless, which seems to be an oversimplification of a complex situation. For example, Germany has security obligations as part of NATO. There's more to it than simply staying “relevant.” Germany also responds to real security concerns in Eastern Europe after Russia’s actions in Ukraine, which adds a strategic angle here.</w:t>
      </w:r>
    </w:p>
    <w:p/>
    <w:p>
      <w:r>
        <w:t>Let me ask you—do you think that the perceived external threats, whether exaggerated or not, could still justify Germany’s decision?</w:t>
      </w:r>
    </w:p>
    <w:p/>
    <w:p>
      <w:r>
        <w:t>user: Yes. Yes with my answer to that. I think the perceived external traits, whether exaggerated or not, could justify to a very good extent German's decision. So yes.</w:t>
      </w:r>
    </w:p>
    <w:p/>
    <w:p>
      <w:r>
        <w:t xml:space="preserve">assistant: That’s a thoughtful point. The article indeed frames these external threats—particularly from Russia—as exaggerated, implying that the German leadership uses this narrative to justify military expansion. </w:t>
      </w:r>
    </w:p>
    <w:p/>
    <w:p>
      <w:r>
        <w:t>But let’s dig deeper. Is it fair to say that German leaders lack autonomy or are just following pressure? The idea that German decisions are micromanaged by the US or purely provoked by Russia could be oversimplified. Germany has long been a central player in NATO and the EU, and security concerns, even if exaggerated in the media, do exist.</w:t>
      </w:r>
    </w:p>
    <w:p/>
    <w:p>
      <w:r>
        <w:t>So, could Germany's move be a combination of staying relevant but also responding to genuine (even if misjudged) security concerns? Are we underestimating how these decisions reflect both national strategy and external alliances? What other factors might add more nuance?</w:t>
      </w:r>
    </w:p>
    <w:p/>
    <w:p/>
    <w:p>
      <w:r>
        <w:t>Session ID: b277237f-f8f8-4aae-8a93-14d909a8a48c</w:t>
      </w:r>
    </w:p>
    <w:p>
      <w:r>
        <w:t>Dialogue Mode: critical</w:t>
      </w:r>
    </w:p>
    <w:p>
      <w:r>
        <w:t>Prolific ID: 67839886a09ff9fef57d6ba9</w:t>
      </w:r>
    </w:p>
    <w:p>
      <w:r>
        <w:t>URL: https://apollolytics-dialogue.vercel.app/dialogue/positive1</w:t>
      </w:r>
    </w:p>
    <w:p>
      <w:r>
        <w:t>--------------------------------------------------</w:t>
      </w:r>
    </w:p>
    <w:p/>
    <w:p>
      <w:r>
        <w:t>assistant: Sure! Let’s dive right in. The article we have here is highly critical of Germany's recent steps toward militarization. One thing the article argues is that this militarization is not based on real security threats, but rather on political and economic dysfunction. What’s your first impression of that claim? Do you think it’s fair to reduce it to just political dysfunction, or might there be more to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