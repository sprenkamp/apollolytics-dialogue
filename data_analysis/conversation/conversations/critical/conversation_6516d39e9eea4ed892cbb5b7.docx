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ce65fb03-f796-48aa-82bf-ce539789c99a</w:t>
      </w:r>
    </w:p>
    <w:p>
      <w:r>
        <w:t>Dialogue Mode: critical</w:t>
      </w:r>
    </w:p>
    <w:p>
      <w:r>
        <w:t>Prolific ID: 6516d39e9eea4ed892cbb5b7</w:t>
      </w:r>
    </w:p>
    <w:p>
      <w:r>
        <w:t>URL: https://apollolytics-dialogue.vercel.app/dialogue/positive2</w:t>
      </w:r>
    </w:p>
    <w:p>
      <w:r>
        <w:t>--------------------------------------------------</w:t>
      </w:r>
    </w:p>
    <w:p/>
    <w:p>
      <w:r>
        <w:t>assistant: Let's dive into this article together. It seems the Trump administration is aiming to cut all federal contracts with Harvard over various allegations, such as discrimination in admissions and a lack of action against anti-Semitic events on campus. From your perspective, how do you think such actions affect the relationship between federal authorities and higher education institutions?</w:t>
      </w:r>
    </w:p>
    <w:p/>
    <w:p>
      <w:r>
        <w:t>user: Do you mean Harvard's actions or the federal government's actions?</w:t>
      </w:r>
    </w:p>
    <w:p/>
    <w:p>
      <w:r>
        <w:t xml:space="preserve">assistant: That’s a great question to start with. Let’s consider the federal government’s actions first and how they’re justified. The article mentions that they want to cancel all contracts with Harvard because of alleged discriminatory practices and anti-Semitic incidents. But we need to ask whether these accusations are too extreme or not entirely fair. </w:t>
      </w:r>
    </w:p>
    <w:p/>
    <w:p>
      <w:r>
        <w:t>For example, one piece of detected propaganda is an attack on Harvard’s reputation by saying it has a “lack of concern” for Jewish students. That’s a serious accusation to justify cancelling federal funding. But is it accurate? Harvard has publicly taken steps to address anti-Semitism. The question becomes whether the government is acknowledging those steps or just using selective examples to paint a more negative picture.</w:t>
      </w:r>
    </w:p>
    <w:p/>
    <w:p>
      <w:r>
        <w:t>What do you think about how fair or balanced these accusations seem?</w:t>
      </w:r>
    </w:p>
    <w:p/>
    <w:p>
      <w:r>
        <w:t>user: they're definitely not fair or balanced and there also wasn't real evidence about actual anti-semitic activities happening or pro-Hamas stuff like Kristi Noem said so yeah it's obviously just an attempt to create this narrative.</w:t>
      </w:r>
    </w:p>
    <w:p/>
    <w:p>
      <w:r>
        <w:t xml:space="preserve">assistant: That's an interesting point, and it’s definitely important to look at the evidence. The article uses strong accusations like claiming Harvard doesn’t care about Jewish students’ safety or that it promotes pro-Hamas sympathies. But when you look closely, a lot of these claims seem unsupported or exaggerated. For example, the accusations about a hostile campus environment often depend on hearsay or isolated incidents blown out of proportion. </w:t>
      </w:r>
    </w:p>
    <w:p/>
    <w:p>
      <w:r>
        <w:t>Do you think the government is justified in taking such drastic measures based on these broad claims without solid proof?</w:t>
      </w:r>
    </w:p>
    <w:p/>
    <w:p>
      <w:r>
        <w:t>user: No.</w:t>
      </w:r>
    </w:p>
    <w:p/>
    <w:p>
      <w:r>
        <w:t xml:space="preserve">assistant: So let’s dive into that particular claim. The article mentions accusations that Harvard promoted a hostile environment for Jewish students and supported pro-Hamas views. But you’re right—there’s little solid evidence presented in the article to support these accusations. </w:t>
      </w:r>
    </w:p>
    <w:p/>
    <w:p>
      <w:r>
        <w:t>This seems like a technique we call "attack on reputation"—it’s about damaging Harvard’s credibility without clear proof. Why do you think the federal government would lean on those kinds of accusations?</w:t>
      </w:r>
    </w:p>
    <w:p/>
    <w:p>
      <w:r>
        <w:t>user: Obviously to kind of manufacture consent and have a story that encourages other people to believe what they believe. I mean it's kind of classic propaganda techniques.</w:t>
      </w:r>
    </w:p>
    <w:p/>
    <w:p>
      <w:r>
        <w:t xml:space="preserve">assistant: It definitely seems like there’s a strong narrative being constructed in that article, especially when we look at the accusations of promoting an unsafe campus environment or fostering pro-Hamas sympathies without firm evidence. One key thing to remember is that accusations alone don’t prove a systemic problem. </w:t>
      </w:r>
    </w:p>
    <w:p/>
    <w:p>
      <w:r>
        <w:t>Since you mentioned it's "classic propaganda techniques," what kind of evidence would you want to see before a claim like that holds weight?</w:t>
      </w:r>
    </w:p>
    <w:p/>
    <w:p>
      <w:r>
        <w:t>user: some kind of objective authority that finds sort of systemic issues there. I mean, I can't say exactly what kind of evidence. There have to be quite a lot of evidence. It don't have to be that things are not just sort of a one-off situation because there are issues everywhere and in order to prove that it's Harvard's fault or that they are the ones fostering this kind of environment, you would need quite a lot of evidence to support that. Yeah.</w:t>
      </w:r>
    </w:p>
    <w:p/>
    <w:p>
      <w:r>
        <w:t>assistant: Exactly, and that’s where the argument against Harvard tends to fall apart without the right evidence. The article’s accusations are sweeping, but they lack verifiable proof. For example, the accusations about a hostile environment or pro-Hamas sympathies at Harvard don’t seem grounded in concrete events. Without substantial evidence or multiple verified incidents, the accusations might just shape a narrative without solid backing.</w:t>
      </w:r>
    </w:p>
    <w:p/>
    <w:p>
      <w:r>
        <w:t>Do you think it’s possible that these accusations serve more of a political purpose than a factual one?</w:t>
      </w:r>
    </w:p>
    <w:p/>
    <w:p>
      <w:r>
        <w:t>user: well yeah it's obvious that they do</w:t>
      </w:r>
    </w:p>
    <w:p/>
    <w:p>
      <w:r>
        <w:t>assistant: That's an important point you’re bringing up. The article uses bold claims to attack Harvard’s reputation without a lot of concrete evidence presented. For example, it claims there are pervasive discriminatory practices at Harvard Law Review or that there were pro-Hamas sympathies on campus. These kinds of broad accusations really need strong evidence to back them up, especially if we’re talking about creating a hostile campus environment. So, what kind of evidence do you think would actually demonstrate that Harvard—as an institution—was fostering that kind of systemic issue?</w:t>
      </w:r>
    </w:p>
    <w:p/>
    <w:p>
      <w:r>
        <w:t>user: you already asked me that so are we done with the conversation or what?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