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862b2913-f8bd-4304-86ea-a2d1666889e9</w:t>
      </w:r>
    </w:p>
    <w:p>
      <w:r>
        <w:t>Dialogue Mode: critical</w:t>
      </w:r>
    </w:p>
    <w:p>
      <w:r>
        <w:t>Prolific ID: 5d7ebf9e93902b0001965912</w:t>
      </w:r>
    </w:p>
    <w:p>
      <w:r>
        <w:t>URL: https://apollolytics-dialogue.vercel.app/dialogue/positive2</w:t>
      </w:r>
    </w:p>
    <w:p>
      <w:r>
        <w:t>--------------------------------------------------</w:t>
      </w:r>
    </w:p>
    <w:p/>
    <w:p>
      <w:r>
        <w:t>assistant: Sure! Let's dive into the topic at hand.</w:t>
      </w:r>
    </w:p>
    <w:p/>
    <w:p>
      <w:r>
        <w:t>The article discusses the Trump administration’s move to terminate federal contracts with Harvard University, citing issues like alleged race discrimination in admissions and antisemitic actions on campus.</w:t>
      </w:r>
    </w:p>
    <w:p/>
    <w:p>
      <w:r>
        <w:t xml:space="preserve">One detected propaganda technique in the article is an attack on Harvard’s reputation by framing the university as discriminatory without a wider context. </w:t>
      </w:r>
    </w:p>
    <w:p/>
    <w:p>
      <w:r>
        <w:t>Do you think this is a fair representation of the situation, or could there be more to the story?</w:t>
      </w:r>
    </w:p>
    <w:p/>
    <w:p>
      <w:r>
        <w:t>user: I personally think there would be more to the story. Looking at the reports from what's come through, it looks like there would be some issues regarding anti-semitic behaviour from the university and they don't seem to be responding back to it or they don't seem to be willing to give the reports up. So that's why I think there would be more to the story.</w:t>
      </w:r>
    </w:p>
    <w:p/>
    <w:p>
      <w:r>
        <w:t>assistant: That’s a thoughtful observation. You’re highlighting that at face value, there seems to be a genuine concern about antisemitic incidents at Harvard. However, when we dig deeper, the article seems to frame this as a reason to cancel federal contracts. The sweeping nature of that action could be seen as more political than purely about student safety. Also, Harvard has reportedly taken steps to address antisemitism, but those efforts don’t get much mention. Why do you think only certain parts of the story are emphasized here?</w:t>
      </w:r>
    </w:p>
    <w:p/>
    <w:p>
      <w:r>
        <w:t>user: I believe that would be partially political reasons, mostly because there is a large federal contract there and I believe that Donald Trump would prefer that money to go to a more deserving cause rather than Harvard University if they don't seem to be actually producing for the citizens of the United States. As you said, he says that Harvard have been taking steps to address the anti-Semitic behaviour, so that would indicate that there is some anti-Semitic behaviour that has happened if they're now taking steps to address it. So it does seem that they do have an issue regarding that situation.</w:t>
      </w:r>
    </w:p>
    <w:p/>
    <w:p>
      <w:r>
        <w:t>assistant: It's true that the article emphasizes allegations of anti-Semitic behavior at Harvard. But what it doesn't provide is a full picture of the steps Harvard has taken to address these issues. The university has indeed been criticized, but it has also announced new initiatives to combat anti-Semitism and bias. The problem is the article strategically leaves out these efforts, and that creates a one-sided narrative. Don’t you think it’s important to consider all the facts before deciding on something as drastic as canceling federal funding?</w:t>
      </w:r>
    </w:p>
    <w:p/>
    <w:p>
      <w:r>
        <w:t>user: I mean, it is important to have both sides of the story, I mean, if they are combating, and it would be a help if you could explain how they are combating antisemitic behaviour in the university and who are the people who are actually causing the, who are actually doing the abuse towards the Jewish community. I mean, it is deeply unfair that anyone who is Jewish or any culture or any ethnicity has to feel that way going to a university. I don't think he is taking the decision lightly to actually stop the federal funding. I think he just thinks it would be more useful in other places. So he is not stopping the federal funding, he is just transferring it to somewhere else and he is going to a more blue collar construction type of work, which in hindsight would probably create more jobs. And if Harvard could show that they would benefit the citizens of the United States and if they were making more jobs and making more money and helping the economy, then it would be more suitable to put it that way.</w:t>
      </w:r>
    </w:p>
    <w:p/>
    <w:p>
      <w:r>
        <w:t>assistant: You raise some important points about balancing funding priorities and how universities respond to issues like antisemitism. But let’s break this down a little to see if there’s more beneath the surface.</w:t>
      </w:r>
    </w:p>
    <w:p/>
    <w:p>
      <w:r>
        <w:t>Firstly, the article uses what we call an attack on reputation by highlighting real or perceived issues at Harvard—like accusations of antisemitism, refusal to release documents, or race-related controversies in admissions. Now, these are serious allegations, but notice how these accusations are presented in a very one-sided way without much context about how the university itself has responded.</w:t>
      </w:r>
    </w:p>
    <w:p/>
    <w:p>
      <w:r>
        <w:t>For example, we know from other sources that Harvard has been working to address antisemitism—like adopting new initiatives and settling lawsuits to improve student safety. But the article doesn’t mention that. By leaving those details out, the story creates a feeling that Harvard is simply ignoring the problem. Wouldn’t it be more balanced to include both the accusations and the steps the university is taking to fix things?</w:t>
      </w:r>
    </w:p>
    <w:p/>
    <w:p>
      <w:r>
        <w:t>Also, we’ve got to be careful of overgeneralizing one university’s issues to justify broader funding cuts. Yes, trade schools are vital and can boost job opportunities. But can we really solve that issue just by pulling funds from Harvard specifically?</w:t>
      </w:r>
    </w:p>
    <w:p/>
    <w:p>
      <w:r>
        <w:t>Let’s take a step back and think about the larger picture: What do you think would be a more balanced way for the government to handle these kinds of concerns—without cutting off valuable educational institutions entirely?</w:t>
      </w:r>
    </w:p>
    <w:p/>
    <w:p>
      <w:r>
        <w:t>user: I mean, it is important to show what the university is doing to try and combat the situation, but for me, I don't think what they're doing is nowhere near enough, and you are stating that they have got a problem of anti-Semitic behaviour, which seems to be running through that university. For me, that is just unacceptable, and it shouldn't even be in today's society. It would be better if the university would disclose the documents, and they would, so they can at least prove that they are doing something, or what the actual issues are. And for me, if your refusal to release documents shows that you're hiding something, it just doesn't show you in any good light, and you wouldn't be trusted.</w:t>
      </w:r>
    </w:p>
    <w:p/>
    <w:p>
      <w:r>
        <w:t>assistant: You raise a key point about transparency, and I think that’s central to any fair assessment. But let's dig into whether withholding some documents always points to wrongdoing. Harvard, like any institution, might need to protect certain data due to privacy laws or legal constraints. That’s not always a sign of trying to hide discrimination. It’s also worth noting that Harvard has reportedly made efforts to tackle antisemitism, like adopting clear definitions, investing in anti-bias training, and settling related lawsuits. The propaganda in the article downplays or ignores those reforms.</w:t>
      </w:r>
    </w:p>
    <w:p/>
    <w:p>
      <w:r>
        <w:t>Even if Harvard’s measures aren’t perfect, should cutting federal funding be the first step, or should we prioritize more collaboration between government and universities to improve fairness on campus? How do we balance addressing discrimination and also ensuring we don’t overcorrect with broad punitive measures? What do you think about that balance?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