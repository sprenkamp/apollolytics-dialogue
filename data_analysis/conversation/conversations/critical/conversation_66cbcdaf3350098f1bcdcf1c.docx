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================================================================================Session ID: 4310807a-6a06-499d-a0dd-8b38b9ef6ad3</w:t>
      </w:r>
    </w:p>
    <w:p>
      <w:r>
        <w:t>Dialogue Mode: critical</w:t>
      </w:r>
    </w:p>
    <w:p>
      <w:r>
        <w:t>Prolific ID: 66cbcdaf3350098f1bcdcf1c</w:t>
      </w:r>
    </w:p>
    <w:p>
      <w:r>
        <w:t>URL: https://apollolytics-dialogue.vercel.app/dialogue/positive2</w:t>
      </w:r>
    </w:p>
    <w:p>
      <w:r>
        <w:t>--------------------------------------------------</w:t>
      </w:r>
    </w:p>
    <w:p/>
    <w:p>
      <w:r>
        <w:t>assistant: What do you think about the recent directive to cancel all federal contracts with Harvard? Do you think this is more about policy reasons, or is it politically motivated?</w:t>
      </w:r>
    </w:p>
    <w:p/>
    <w:p>
      <w:r>
        <w:t>user: I think it's more about policy reasons, well, politically motivated perhaps as well, yeah. I feel like there is a grievance the federal government has with Harvard in this case, and they're trying to draw public support by framing it as an us-versus-them kind of issue. Yeah, I think the motivations aren't quite well translated or clear.</w:t>
      </w:r>
    </w:p>
    <w:p/>
    <w:p>
      <w:r>
        <w:t>assistant: That’s an interesting observation. It definitely seems that there’s a political dimension to this, especially since the article mentions bold accusations, like calling Harvard antisemitic, and then proposing to divert funds to trade schools. That framing does create an “us vs. them” image, doesn’t it? It can appeal to certain voter groups who feel alienated by elite institutions.</w:t>
      </w:r>
    </w:p>
    <w:p/>
    <w:p>
      <w:r>
        <w:t>But considering that, do you think that the accusations against Harvard—like fostering anti-Semitic environments—are being used more as a tool to justify defunding an institution they politically disagree with, rather than a genuine concern for student safety?</w:t>
      </w:r>
    </w:p>
    <w:p/>
    <w:p>
      <w:r>
        <w:t>user: Absolutely, I do think it is more about a political agenda that's behind the reason that they display in the article. I don't, maybe it's just pessimism talking, but I don't think the federal government cares that much about these kind of political rallies. I think it's just something they know is a hot button issue. Again, to drum up public support for what they want, which is clearly to defund the school for whatever reason. Maybe they are diverting funds, maybe they are indeed investing into trade schools. But I think they are motivated in other ways and they're just looking for reasons to do it that the public won't be upset about. If you just come up with an article saying we're going to defund universities because we need the money, that looks not so good. But it's like, hey, these guys are evil and we're punishing them. A little easier for their voter base to digest.</w:t>
      </w:r>
    </w:p>
    <w:p/>
    <w:p>
      <w:r>
        <w:t>assistant: That's an interesting perspective, and it makes sense to consider the political motivations at play. The article really does lean on some strong accusations about Harvard, and that definitely appeals to certain political groups. But as you mentioned, whether these justifications are genuine or just a cover for other aims is important to question.</w:t>
      </w:r>
    </w:p>
    <w:p/>
    <w:p>
      <w:r>
        <w:t>For instance, one of the detected propaganda techniques here is an “attack on reputation,” particularly with the racial discrimination accusations against Harvard. While that’s a significant legal and social issue, some might say it’s being used strategically here to justify the stripping of funding. It’s not that the issue isn’t real, but it’s being highlighted now because it serves a political purpose.</w:t>
      </w:r>
    </w:p>
    <w:p/>
    <w:p>
      <w:r>
        <w:t>So, the question is: do you think these accusations genuinely reflect a desire to correct discrimination, or is that just a convenient reason here?</w:t>
      </w:r>
    </w:p>
    <w:p/>
    <w:p>
      <w:r>
        <w:t>user: no I don't think they reflect a genuine concern about discrimination and I find that usually is the case in these things any article that's that contains that kind of emotional framework to make you feel upset about something I immediately assume it's trying to cover for something or deceive you into thinking that this issue is you know good versus evil which is silly clearly this is a very complex and difficult issue that they are trying to say they can solve by pulling funding away which is silly honestly and lacks any kind of complex thought behind it it's it's simplistic it's silly and yeah my concern mostly lies in our people reading this article able to determine that and the answer is probably not</w:t>
      </w:r>
    </w:p>
    <w:p/>
    <w:p>
      <w:r>
        <w:t>assistant: You're raising some insightful points about how the article’s framing might serve a political narrative rather than truly addressing the complexities of discrimination or higher education policy. The emotional language used, as you noticed, really does push a sort of “good versus evil” narrative, which is often a sign that the issue is being oversimplified.</w:t>
      </w:r>
    </w:p>
    <w:p/>
    <w:p>
      <w:r>
        <w:t>One of the propaganda techniques detected in the article is about attacking Harvard’s reputation by highlighting alleged discriminatory practices. But as you mentioned, this often masks the real complexity of admissions policies or institutional changes. Harvard, like many universities, has been part of a bigger debate on affirmative action and diversity, which are complicated topics that have legal and moral sides worth discussing in-depth.</w:t>
      </w:r>
    </w:p>
    <w:p/>
    <w:p>
      <w:r>
        <w:t>What do you think about how much these articles shape public opinion on these topics?</w:t>
      </w:r>
    </w:p>
    <w:p/>
    <w:p>
      <w:r>
        <w:t>user: There's not much to say about, really, these kind of articles. I think they are effective at what they do. They set out to make people feel a certain way, and they want people to feel something that helps motivate and move whatever objective they have. So if they want you to feel angry, they can do that by wording it in such a way that your lifestyle is being threatened, your way of life. It's a commonly used tactic in political circles, and it's exhausting to have to address constantly, especially when it seems like their intent is to exploit people who have poor reading comprehension, which again illuminates a more sinister kind of goal that a lot of these parties have, which is to defund education, as in this case. I find these kind of articles very effective at what they do, and in that regard, I find them despicable.</w:t>
      </w:r>
    </w:p>
    <w:p/>
    <w:p/>
    <w:p>
      <w:r>
        <w:t>Session ID: c2ad4ba2-3c9c-4e61-878b-ea4054dbe711</w:t>
      </w:r>
    </w:p>
    <w:p>
      <w:r>
        <w:t>Dialogue Mode: critical</w:t>
      </w:r>
    </w:p>
    <w:p>
      <w:r>
        <w:t>Prolific ID: 66cbcdaf3350098f1bcdcf1c</w:t>
      </w:r>
    </w:p>
    <w:p>
      <w:r>
        <w:t>URL: https://apollolytics-dialogue.vercel.app/dialogue/positive2</w:t>
      </w:r>
    </w:p>
    <w:p>
      <w:r>
        <w:t>--------------------------------------------------</w:t>
      </w:r>
    </w:p>
    <w:p/>
    <w:p>
      <w:r>
        <w:t>assistant: Sure! Let’s talk about the article about the Trump administration trying to cancel Harvard’s federal contracts. What do you think about the accusations of racial discrimination in Harvard’s admissions process? Do you think these kinds of accusations are always presented fairly, or could they sometimes lack important context?</w:t>
      </w:r>
    </w:p>
    <w:p/>
    <w:p>
      <w:r>
        <w:t>user: I feel like they often lack important context. I think the allegations or the accusations are worthy of note. I think they would require some investigation to be done. Obviously, there are hate groups out there and who create political rallies under the guise of something good when they're actually looking for racial discrimination or they're encouraging violence. But to frame, to use funding as a form of punishment is such an odd thing. Going back to your last question, do you think these kinds of accusations are presented fairly or could they sound as lacking important context? I feel like they're often not. I feel like most media sites generally tend to lean towards one political leaning or another. It's very hard to find something that's neutral and just based on facts and presenting you with complex issues for you to digest. So, in essence, I think it is lacking important context. I think it just wants us to feel upset and angry. And with the emotional framing of the question, it's clearly designed to encourage an us-versus-them kind of feeling. So, I would very much question the article's authenticity.</w:t>
      </w:r>
    </w:p>
    <w:p/>
    <w:p>
      <w:r>
        <w:t xml:space="preserve">assistant: That’s a thoughtful perspective. I agree that context is crucial. For example, one detected propaganda technique is the accusation of race discrimination in Harvard’s admissions without mentioning that this is part of a long-debated affirmative action debate. By leaving out that broader legal and social context, the article might indeed push readers to a sort of simplified, emotional reaction. </w:t>
      </w:r>
    </w:p>
    <w:p/>
    <w:p>
      <w:r>
        <w:t>Do you think the article should have provided more historical context on legal battles around affirmative action to help readers form a more balanced view?</w:t>
      </w:r>
    </w:p>
    <w:p/>
    <w:p>
      <w:r>
        <w:t>user: Of course. I mean, it's always a tough question, right, because you are trying to truncate an issue into a digestible article, so no one wants to wake up in the morning and read a 45-page article on something, but it did require this kind of thing, because when you talk about racial discrimination, it's a very serious topic. People get upset, people get hurt in response to these kind of things, so they should be treated with a lot more discretion, more so than these kind of articles generally push. And again, this is true of all political groups—left, right, conservative, Republican, liberal, Democrat—it's such a—it's discouraging to see that kind of tool being used often. So in this case, the best way to present it is to try and be as factual as possible, include context to the situation. You can do that in short paragraphs, in simple words, and then you just provide more sources or direct them towards more information regarding it. Indicate that this is a large, complex issue, that it's not just about antisemitism, that it's not some pro-Hamas thing, because clearly when I read this article, I get the impression that there were some pro-Palestinian protests that they were upset by, and so they must punish the whole school and all of its educated branches and departments for this, which is a bit juvenile in my personal opinion. But yes, we should try to present all the facts possible, honestly, to let people form their own opinions, and further context can be given through links, through directions towards articles that can give them more context if they so choose to read more about it. It should be very open about delivering that kind of information.</w:t>
      </w:r>
    </w:p>
    <w:p/>
    <w:p>
      <w:r>
        <w:t>assistant: Absolutely, and that lack of nuance or all the relevant details really skews how people interpret an issue. One major aspect in the article that stands out is this accusation of Harvard fostering an unsafe environment and promoting pro-Hamas sympathies. There's a known propaganda issue here: it frames certain events without context and attributes broad negative traits to a whole institution. The fact that Kristi Noem—who is not even in the role she’s described—was mentioned just adds to the confusion. That kind of detail could mislead someone unfamiliar with the situation into seeing Harvard in a completely distorted way.</w:t>
      </w:r>
    </w:p>
    <w:p/>
    <w:p>
      <w:r>
        <w:t>How do you think articles should handle such complex allegations to avoid misleading readers?</w:t>
      </w:r>
    </w:p>
    <w:p/>
    <w:p>
      <w:r>
        <w:t>user: Man, that is a very tough question because I think this kind of misleading is deliberate. There's clearly some news websites, articles, bodies, companies that push more towards a political leaning and in, again, on both sides of the spectrum, you have a lot of places framing things in such a way that makes their party, their preferred party look more favorable. It's not so much in what do they need to do to avoid misleading readers, it's what can we implement that requires news places, places that are seen as delivering news to the people, what kind of structure can they follow or restrictions do they have or standards they have to follow to that, you know, avoid emotional manipulation. Like in this article, they talked about funding trade schools instead of like pulling money up, Ivy Leagues to fund trade schools, creating an us versus them. It's educated versus uneducated, poor versus rich, you know, smart versus not so smart, you know, normal, all American blue collar living versus, you know, educated people who belittle you and think less of you. It's that kind of framing that is the problem. It's that, like instead of treating this like it's a universal issue and that something that we can all agree on, it creates dividing lines. It's not, it doesn't encourage you to be a part of the discussion, it encourages you to pick sides. So I suppose one thing they could do to handle this is to treat everything with neutrality. Come at it like without an emotional edge to your, to how you're presenting it and describe the situation, describe all the context of everything involved. Like it's hard, especially if you're one person writing an article without any kind of emotional structure attached, but I feel like news sites should be held to that kind of higher standard.</w:t>
      </w:r>
    </w:p>
    <w:p/>
    <w:p>
      <w:r>
        <w:t>assistant: I absolutely see your point about the emotional framing. It’s a common technique in propaganda to use what’s known as “poor justification” or “attack on reputation” to make nuanced issues look like stark us-versus-them situations. When Trump mentions moving funds to trade schools, it appeals to certain public sentiments but ignores complexity. That type of framing can indeed push people toward emotional responses rather than thoughtful analysis.</w:t>
      </w:r>
    </w:p>
    <w:p/>
    <w:p>
      <w:r>
        <w:t>Now, Harvard and other universities are extremely complex ecosystems. Accusations of discrimination or anti-Semitism should be taken seriously, but like you said, they need more context. Often, media outlets omit that context to appeal to emotions. So do you think we as readers have a responsibility to read beyond headlines and seek out that missing information?</w:t>
      </w:r>
    </w:p>
    <w:p/>
    <w:p>
      <w:r>
        <w:t xml:space="preserve">user: </w:t>
      </w:r>
    </w:p>
    <w:p/>
    <w:p>
      <w:r>
        <w:t xml:space="preserve">assistant: You’re raising a crucial point about how emotional framing in news can guide reactions rather than encourage deeper understanding. So when we see something like this article, where a complex issue like alleged discrimination at Harvard is used as justification to pull federal funding, it benefits us to step back and ask: what’s the wider context? For instance, accusations of racial bias in admissions have been debated for years. But combining that with threats to defund international student programs—those are different issues. </w:t>
      </w:r>
    </w:p>
    <w:p/>
    <w:p>
      <w:r>
        <w:t xml:space="preserve">You also pointed out something key: framing it as “us versus them” can mislead people into seeing complex issues as simple battles. This removes the nuance. Whether it’s about affirmative action or international students, each has its own broader context. </w:t>
      </w:r>
    </w:p>
    <w:p/>
    <w:p>
      <w:r>
        <w:t>Considering the emotional manipulation: do you think a piece like this actually helps people understand those larger issues better, or does it distract them by mixing many grievances into one narrative? And if we approach such accusations neutrally, instead of through a political lens, what might we find underneath the surface?</w:t>
      </w:r>
    </w:p>
    <w:p/>
    <w:p>
      <w:r>
        <w:t xml:space="preserve">user: </w:t>
      </w:r>
    </w:p>
    <w:p/>
    <w:p>
      <w:r>
        <w:t>assistant: You’ve raised some powerful points there, especially about emotional framing being used to distract from deeper issues. Let’s take the first detected propaganda example in the article, which was basically an attack on Harvard’s reputation by claiming racial discrimination in admissions. Now, that’s a serious allegation. But the timing and context of that accusation can shift public focus. Rather than reflect on a complex issue like discrimination in admissions, many readers might just jump to anger and form a narrative that fits their political leanings. That’s a distraction from long-term understanding.</w:t>
      </w:r>
    </w:p>
    <w:p/>
    <w:p>
      <w:r>
        <w:t>If the same accusation were presented neutrally, providing data from both sides and acknowledging Harvard’s reforms, it could spark an actual solution-driven conversation. Instead, it’s often boiled down to us versus them. Do you think readers have enough patience nowadays to push past this surface-level framing and get to the real meat of the issue?</w:t>
      </w:r>
    </w:p>
    <w:p/>
    <w:p>
      <w:r>
        <w:t>user: Um, I don't think so. I, uh, well, again, it's hard to say because I'm just a regular normal person and I don't have, you know, the, I don't have the knowledge of how well people are reading these days or how well, much patience they have, but in terms of my uneducated opinion, just a general kind of viewpoint, um, I mean, patience is a kind of a rare trait regardless. I think, I don't know if it's really improved much over the years. I like to think it has, but I would suggest that I would suggest, I would guess that most people do not. Um, and it's not like even it just boils down to the person or their education. A lot of it can just be your attitude or that day. You know, if you're wake up and you barely got any sleep and you're tired, you don't really have the patience to disseminate a complex article like that. A person might think I'll read it the next day or they'll take the simple boiled down solution that the article offers and then move on with their lives because it's easier. It's, that's the thing. It's not even just about being educated or, you know, being from a certain political side. It's just exhausting. Um, so yeah, so it's not even fair to say people are becoming less patient or more patient. It's it, it varies. Um, the, my thing is, is like such articles shouldn't require you to have a ton of patience to have to, you know, patiently go through it so much. Um, but again, just answering the general question, uh, it's such a patient is such a rare trait that I would universally probably say it's not likely that people have enough patience for these kinds of articles. No.</w:t>
      </w:r>
    </w:p>
    <w:p/>
    <w:p>
      <w:r>
        <w:t>assistant: You’ve brought up a really nuanced point about the patience and energy it takes to sift through complex articles that may be skewed with emotional biases or propagandistic slants. And as you say, if an article is already trying to evoke strong emotions – like that “us vs. them” dynamic you mentioned – it’s already draining to try to pull out the objective facts underneath all that.</w:t>
      </w:r>
    </w:p>
    <w:p/>
    <w:p>
      <w:r>
        <w:t>This particular article has a lot of emotionally charged language and accusations – like the passages calling Harvard “very antisemitic” or “promoting pro-Hamas sympathies.” Those are bold claims without a lot of contextual depth, which makes it easy for the reader to take emotional sides instead of understanding the complexity.</w:t>
      </w:r>
    </w:p>
    <w:p/>
    <w:p>
      <w:r>
        <w:t>Do you think the use of that emotional language actually distracts from discussing the legal and civil rights issues this is supposedly about? Are readers really walking away thinking about policy, or just getting drawn into the emotional framing more?</w:t>
      </w:r>
    </w:p>
    <w:p/>
    <w:p/>
    <w:p>
      <w:r>
        <w:t>Session ID: e5827890-588f-43a1-ab65-2352c8129ed0</w:t>
      </w:r>
    </w:p>
    <w:p>
      <w:r>
        <w:t>Dialogue Mode: critical</w:t>
      </w:r>
    </w:p>
    <w:p>
      <w:r>
        <w:t>Prolific ID: 66cbcdaf3350098f1bcdcf1c</w:t>
      </w:r>
    </w:p>
    <w:p>
      <w:r>
        <w:t>URL: https://apollolytics-dialogue.vercel.app/dialogue/positive2</w:t>
      </w:r>
    </w:p>
    <w:p>
      <w:r>
        <w:t>--------------------------------------------------</w:t>
      </w:r>
    </w:p>
    <w:p/>
    <w:p>
      <w:r>
        <w:t>assistant: Sure! Let’s dive into this article together. The main argument is that the Trump administration wants to cancel federal contracts with Harvard due to various allegations of discrimination and unsafe campus environments. What do you think about the use of such allegations to justify pulling funding? Are there any details that stand out to you as potentially less justified?</w:t>
      </w:r>
    </w:p>
    <w:p/>
    <w:p>
      <w:r>
        <w:t>user: I think such allegations don't justify pulling funding. It's odd that that is somehow related to whether the university receives funding. You think it would just be based on merit, not on what political rallies they have or racial discrimination they might have. That feels like a separate issue. It just feels like they know how to threaten the university, which is with funding. Like if there is anti-semitic issues with the school, that's something to certainly be investigated. But the way Trump lists it as a way for them to fund trade schools, it feels like such an obvious deception. Like, oh, we could punish this one person to help the industry of the whole country. As if that's the only source of money that'll help with the trade industry or trade schools. And it's like they base a lot of claims on what? That they have some rallies and so the university must be racist? I don't agree with that at all.</w:t>
      </w:r>
    </w:p>
    <w:p/>
    <w:p>
      <w:r>
        <w:t>assistant: That's a really thought-provoking point. You’re arguing that the decision to pull funding should be based on merit or performance, not political or ideological disagreements. That’s a fair perspective, and historically, universities have been places for open debate despite controversial issues. Now, one clear bit of propaganda we see here is how the situation is framed as a punishment tool—like you highlighted. The idea that cutting Harvard’s funding is the only way to fund trade schools is logically flawed. The U.S. budget is vast. What do you think motivates using this kind of argument? Isn’t it possible that framing it that way is a way to rally public support by creating a false choice?</w:t>
      </w:r>
    </w:p>
    <w:p/>
    <w:p>
      <w:r>
        <w:t>user: Thank you for your kind points. But yes, going to your question there, what do you think motivates using this kind of argument? It's mostly just to create dividing lines. It's a difference between, you know, here's the educated mass who are these anti-Semitic evil people, and then you've got your hard-working blue-collar American and they stand at opposite points. They frame it this way so that it kind of, as you said, is it possible for me in that way is to rally public support by creating a false choice? It is. It makes it sound like if you want to advance in your life, you are limited by these Ivy League schools. So he presents it in such a way that they are against you prospering. So they serve as the enemy towards your goals. And that's kind of a lot of the talking points. I won't even just say Republican or conservative. It's a lot of it's a political tool quite often to frame a situation in a way that's an us versus them with the public so that they feel like they're being targeted. They feel emotional and they respond with anger. It's been such commonplace that honestly, it's just kind of tiring to see. Because as you mentioned, yeah, funding could come from anywhere. Why is this particular issue have to be so emotionally charged? If there is an investigation to be made for racial discrimination, let it be done. It feels like he's trying to have the public feel like they're involved in decision making. Let's punish them by taking away their funding. And hey, if you rally behind me, I'll have that happen to you and you and I can build a better country together. It's completely disingenuous, honestly. And yeah, I think the point is to rally a bunch of emotional people to support them in something that is a flawed and baseless accusation.</w:t>
      </w:r>
    </w:p>
    <w:p/>
    <w:p>
      <w:r>
        <w:t>assistant: You’re picking up on a key strategy often used in political rhetoric, which is to frame complex issues in a way that evokes an emotional reaction. One clear piece of propaganda in the article is how they’re presenting Harvard as a harmful or immoral institution. This attack on reputation distracts people from the nuances of real issues like discrimination or funding criteria.</w:t>
      </w:r>
    </w:p>
    <w:p/>
    <w:p>
      <w:r>
        <w:t>And you’re absolutely right that it feels like a false choice is at play: either support Harvard and be viewed as supporting elitism, or support trade schools as the path for hard-working Americans. That’s overly simplistic and ignores the fact that both kinds of institutions have their place in society.</w:t>
      </w:r>
    </w:p>
    <w:p/>
    <w:p>
      <w:r>
        <w:t>But what do you think about how such emotional framing affects how we actually tackle real problems like racial discrimination? Does it make it harder to have meaningful conversations?</w:t>
      </w:r>
    </w:p>
    <w:p/>
    <w:p>
      <w:r>
        <w:t xml:space="preserve">user: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