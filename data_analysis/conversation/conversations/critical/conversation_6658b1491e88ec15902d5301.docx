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88fd5793-dedc-4d53-9178-9da5add3fe1a</w:t>
      </w:r>
    </w:p>
    <w:p>
      <w:r>
        <w:t>Dialogue Mode: critical</w:t>
      </w:r>
    </w:p>
    <w:p>
      <w:r>
        <w:t>Prolific ID: 6658b1491e88ec15902d5301</w:t>
      </w:r>
    </w:p>
    <w:p>
      <w:r>
        <w:t>URL: https://apollolytics-dialogue.vercel.app/dialogue/positive1</w:t>
      </w:r>
    </w:p>
    <w:p>
      <w:r>
        <w:t>--------------------------------------------------</w:t>
      </w:r>
    </w:p>
    <w:p/>
    <w:p>
      <w:r>
        <w:t>assistant: Sure! Let’s dive right in. The article we’re looking at argues that Germany’s recent steps towards a more militarized posture are essentially a foolish push for relevance, and it paints German leaders as naive and manipulated. But isn’t that a bit of an oversimplification of the complex geopolitical reality? What do you think motivates a country to reshape its defense policies?</w:t>
      </w:r>
    </w:p>
    <w:p/>
    <w:p>
      <w:r>
        <w:t>user: What is the overall opinion from German citizens and the United Nations?</w:t>
      </w:r>
    </w:p>
    <w:p/>
    <w:p>
      <w:r>
        <w:t>assistant: That’s an interesting point to start with. German society has a range of opinions on militarization and its international role. Historically, post-war Germany has been quite cautious about military involvement abroad. Many citizens prefer a focus on diplomacy and peacekeeping.</w:t>
      </w:r>
    </w:p>
    <w:p/>
    <w:p>
      <w:r>
        <w:t>When it comes to Germany’s role at the United Nations, most Germans support multilateral cooperation and international diplomacy. However, some are skeptical about shifting toward a stronger military presence abroad. So internally, it’s a debate between maintaining Germany’s historical restraint versus taking on more responsibility in global security.</w:t>
      </w:r>
    </w:p>
    <w:p/>
    <w:p>
      <w:r>
        <w:t>Do you think Germany should focus more on diplomacy or increase its military presence abroad?</w:t>
      </w:r>
    </w:p>
    <w:p/>
    <w:p>
      <w:r>
        <w:t>user: I wonder whether Germany has had conversations with other countries such as the United Kingdom and France? Um, is this something that they're doing as well? Do you know?</w:t>
      </w:r>
    </w:p>
    <w:p/>
    <w:p>
      <w:r>
        <w:t>assistant: It's quite common for Germany to have regular conversations with countries like the UK and France, especially on defense and security matters. They are key allies within NATO and the European Union, so coordination on military deployments like the one near Lithuania is often discussed among them.</w:t>
      </w:r>
    </w:p>
    <w:p/>
    <w:p>
      <w:r>
        <w:t xml:space="preserve">However, the article we’re talking about suggests that Germany’s recent military moves are somewhat naïve or manipulated. But that viewpoint overlooks that Germany often coordinates closely with its EU partners and NATO allies before making such moves. </w:t>
      </w:r>
    </w:p>
    <w:p/>
    <w:p>
      <w:r>
        <w:t>So my question to you is: do you think the article underplays the importance of Germany’s partnerships and alliances in these decisions?</w:t>
      </w:r>
    </w:p>
    <w:p/>
    <w:p>
      <w:r>
        <w:t>user: I think reading the article, it might make sense for Germany to have other areas of its army located in different countries due to the growing pressure with Russia. Maybe it's something that a lot of other UN members should follow.</w:t>
      </w:r>
    </w:p>
    <w:p/>
    <w:p>
      <w:r>
        <w:t>assistant: That’s an interesting suggestion. On the one hand, Germany’s deployment of military units abroad, like in Lithuania, could be seen as a way to share NATO’s defense responsibilities more evenly. Other countries, like the UK and France, also have forces deployed abroad for similar reasons.</w:t>
      </w:r>
    </w:p>
    <w:p/>
    <w:p>
      <w:r>
        <w:t>But the article implies this might reflect deeper problems. It argues that German militarization is more of a political distraction than a real security need.</w:t>
      </w:r>
    </w:p>
    <w:p/>
    <w:p>
      <w:r>
        <w:t>Could Germany’s actions be about improving its standing rather than actual defense? And if others follow suit, what could that mean for stability in the region?</w:t>
      </w:r>
    </w:p>
    <w:p/>
    <w:p>
      <w:r>
        <w:t>user: I think implying that the article is a political distraction than a real security move is a bit naive and ignorant considering the growing issues in Europe at the moment. I don't believe they're improving its standing, I do believe it's actual defence and it does make sense for others to do that in the region, especially because of the ongoing issues between Ukraine and Russia at the moment.</w:t>
      </w:r>
    </w:p>
    <w:p/>
    <w:p>
      <w:r>
        <w:t>assistant: You’re raising some valid concerns about European security, especially in the light of tensions with Russia. But let’s look at some of the points the article brings up. It suggests that Germany’s military actions might be more of a political maneuver than a genuine security necessity. The article uses language like “political foolishness” to discredit the decision makers. That’s a form of attacking reputation without looking at the full strategic picture.</w:t>
      </w:r>
    </w:p>
    <w:p/>
    <w:p>
      <w:r>
        <w:t>For instance, yes, there are real tensions, but shouldn’t we also ask whether this move actually contributes to stability? Sometimes, militarizing certain regions can escalate tensions rather than reduce them.</w:t>
      </w:r>
    </w:p>
    <w:p/>
    <w:p>
      <w:r>
        <w:t>So my question back to you would be: do you think it’s possible that Germany’s military deployment could have unintended consequences which actually reduce security overall, rather than strengthen it?</w:t>
      </w:r>
    </w:p>
    <w:p/>
    <w:p>
      <w:r>
        <w:t>user: Um, no, not really. I think this is why we disagree, um, personally.</w:t>
      </w:r>
    </w:p>
    <w:p/>
    <w:p>
      <w:r>
        <w:t>assistant: It’s absolutely fair for us to disagree, and I appreciate your perspective. Let’s unpack the critique in the article a bit more.</w:t>
      </w:r>
    </w:p>
    <w:p/>
    <w:p>
      <w:r>
        <w:t>One of the article's claims is that Germany’s actions are more about political dysfunction than about legitimate security concerns. But as you point out, with the ongoing conflict in Ukraine and broader tensions with Russia, Germany and its neighbors might genuinely feel the need to bolster their defensive posture.</w:t>
      </w:r>
    </w:p>
    <w:p/>
    <w:p>
      <w:r>
        <w:t>Now, one area where the article simplifies things is by saying the move is purely symbolic and politically naive, ignoring the external security threats. What do you think about that? Would you say there’s a balance to be found between symbolic moves and actual military necessity?</w:t>
      </w:r>
    </w:p>
    <w:p/>
    <w:p>
      <w:r>
        <w:t>user: I disagree with the article where it says that the movie is purely symbolic and politically naïve. It takes into account the very issue that is the external security threats at the moment. I think at the moment it's not very... I think we kind of need to think about military necessity at the moment rather than symbolic moves.</w:t>
      </w:r>
    </w:p>
    <w:p/>
    <w:p>
      <w:r>
        <w:t xml:space="preserve">assistant: I understand your point, and it’s a valid concern given the situation in Europe. However, the article argues that Germany’s move is more about political posturing than real security needs. One key critique it makes is that the German government might not thoroughly understand or control the situation they are stepping into. </w:t>
      </w:r>
    </w:p>
    <w:p/>
    <w:p>
      <w:r>
        <w:t>Do you think there’s a risk that shifting troops is not just about security but also a way to show political strength to allies or adversaries?</w:t>
      </w:r>
    </w:p>
    <w:p/>
    <w:p>
      <w:r>
        <w:t>user: Um, I think when the article critiques the German government by not thoroughly understanding or controlling the situation they're stepping into is quite ignorant considering World War II. Do you not think that?</w:t>
      </w:r>
    </w:p>
    <w:p/>
    <w:p>
      <w:r>
        <w:t>assistant: You make an important point. The article criticizes German leadership as being naive without fully considering that Germany and its neighbors now face different security pressures than in the past. Modern Europe is dealing with a very real ongoing conflict involving Russia and Ukraine, so it would be short-sighted to only see these military moves as symbolic or foolish.</w:t>
      </w:r>
    </w:p>
    <w:p/>
    <w:p>
      <w:r>
        <w:t>It’s actually more balanced to recognize there are real security concerns driving these decisions. Would you agree that some military movements, even if modest, can have practical importance beyond just politics?</w:t>
      </w:r>
    </w:p>
    <w:p/>
    <w:p>
      <w:r>
        <w:t>user: Yeah, I'd agree with your last point, so I think that's something that we've agreed on thus far.</w:t>
      </w:r>
    </w:p>
    <w:p/>
    <w:p>
      <w:r>
        <w:t xml:space="preserve">assistant: I see where you're coming from, and it’s definitely valid to emphasize the external security threats at the moment. However, the article suggests that Germany’s move to station troops abroad is not purely about security. It points out that there may be underlying political or economic motives as well. </w:t>
      </w:r>
    </w:p>
    <w:p/>
    <w:p>
      <w:r>
        <w:t>For example, the article argues that German leaders might be using militarization to assert relevance or distract from economic stagnation. That’s an important perspective to consider alongside the security argument.</w:t>
      </w:r>
    </w:p>
    <w:p/>
    <w:p>
      <w:r>
        <w:t>So, do you think some of these political or economic factors could also play a role in Germany’s recent moves?</w:t>
      </w:r>
    </w:p>
    <w:p/>
    <w:p>
      <w:r>
        <w:t>user: I think I would need to see some more evidence of that really. I mean, I read the article the same as you and it quite clearly is a direct report of what, well a direct rhetoric of what's happening in Europe at the moment.</w:t>
      </w:r>
    </w:p>
    <w:p/>
    <w:p>
      <w:r>
        <w:t>assistant: That’s a fair point— the rhetoric does reflect concerns about the current security climate in Europe, especially with the situation in Ukraine. But when the article questions whether Germany fully understands the situation it’s stepping into, it's also reflecting on Germany’s more recent history of cautious foreign policy. Since the end of World War II, Germany has typically avoided military involvement abroad to a large extent, so this is indeed a significant shift.</w:t>
      </w:r>
    </w:p>
    <w:p/>
    <w:p>
      <w:r>
        <w:t>But the article arguably downplays the complexity by calling it 'political foolishness'. Germany is responding to legitimate security concerns and NATO obligations, which shouldn't be dismissed outright.</w:t>
      </w:r>
    </w:p>
    <w:p/>
    <w:p>
      <w:r>
        <w:t>Do you think Germany’s shift could actually strengthen NATO’s balance, or do you think there’s a risk of overreach here?</w:t>
      </w:r>
    </w:p>
    <w:p/>
    <w:p>
      <w:r>
        <w:t>user: I think Germany's shift could strengthen NATO's balance here, um, and I think when the article called it political foolishness, that's just ignorance from the author.</w:t>
      </w:r>
    </w:p>
    <w:p/>
    <w:p>
      <w:r>
        <w:t>assistant: That’s an interesting take. The article does use strong language like "political foolishness," which certainly seems to undermine Germany’s capacity to act independently or with foresight. But let’s reflect on that. Labeling Germany’s move as ignorant oversimplifies a very complex political situation. Germany is facing real security challenges, and its NATO commitments matter.</w:t>
      </w:r>
    </w:p>
    <w:p/>
    <w:p>
      <w:r>
        <w:t xml:space="preserve">When we consider the “attack on reputation” technique, it becomes more evident. The article doesn’t provide much in terms of evidence for this supposed "political foolishness." In fact, Germany has been cautious in its post-WWII military actions, and this step probably follows detailed consultation within NATO. </w:t>
      </w:r>
    </w:p>
    <w:p/>
    <w:p>
      <w:r>
        <w:t>Do you think that calling this move naive largely overlooks Germany's strategic calculations with NATO and its allies?</w:t>
      </w:r>
    </w:p>
    <w:p/>
    <w:p>
      <w:r>
        <w:t>user: Yes I do, I think that's what I've been trying to explain to you thus far throughout this conversation. So it does, are we on the same page now then?</w:t>
      </w:r>
    </w:p>
    <w:p/>
    <w:p>
      <w:r>
        <w:t xml:space="preserve">assistant: I see your point now— you’re essentially highlighting the real security threats and Germany’s role in NATO. The article’s argument about "political foolishness" does simplify a complex reality. </w:t>
      </w:r>
    </w:p>
    <w:p/>
    <w:p>
      <w:r>
        <w:t xml:space="preserve">If we break that part down, the article implies Germany’s not in control of its own strategy and is just reacting. But if you look at NATO’s broader strategy, Germany’s repositioning can fit into a collective defense posture, especially considering the situation in Eastern Europe. </w:t>
      </w:r>
    </w:p>
    <w:p/>
    <w:p>
      <w:r>
        <w:t>Now, do you think that articles like this, which frame moves as purely political, overlook the genuine need for collective security responses that NATO members agree on?</w:t>
      </w:r>
    </w:p>
    <w:p/>
    <w:p>
      <w:r>
        <w:t>user: Yes, absolutely. I think there needs to be more articles from a different opinion.</w:t>
      </w:r>
    </w:p>
    <w:p/>
    <w:p>
      <w:r>
        <w:t>assistant: It’s good that we're reaching more common ground. Let’s highlight something important. The article often uses rhetoric like “political foolishness,” and that’s a strong attack on the German leadership’s reputation. But as you rightly pointed out, the security threats in Europe—like the ongoing Ukraine-Russia situation—mean that Germany’s actions might actually reflect a real concern for defense.</w:t>
      </w:r>
    </w:p>
    <w:p/>
    <w:p>
      <w:r>
        <w:t>Do you think the article is too quick to dismiss those actual security concerns by focusing on political motives alone?</w:t>
      </w:r>
    </w:p>
    <w:p/>
    <w:p>
      <w:r>
        <w:t>user: Yes, absolutely. I'm not too sure why the article's in such a hurry to dismiss what we've discussed already. It doesn't make any sense.</w:t>
      </w:r>
    </w:p>
    <w:p/>
    <w:p>
      <w:r>
        <w:t>assistant: I see where you're coming from. The article definitely does dismiss Germany’s recent moves rather quickly without fully considering the real security pressures in Europe, like you mentioned earlier with Russia’s actions. The author calls it “political foolishness,” which could be an example of attacking the reputation of German leaders rather than analyzing the complexity of the situation.</w:t>
      </w:r>
    </w:p>
    <w:p/>
    <w:p>
      <w:r>
        <w:t>Even if we don’t completely agree on how urgent Germany’s moves are, evaluating the historical and current tensions more fully could be helpful.</w:t>
      </w:r>
    </w:p>
    <w:p/>
    <w:p>
      <w:r>
        <w:t>Would you say that with the ongoing issues in Ukraine, Germany has no choice but to show more military presence?</w:t>
      </w:r>
    </w:p>
    <w:p/>
    <w:p>
      <w:r>
        <w:t>user: I agree with the last point especially. I don't think any European country has no choice but to show more military presence anyway.</w:t>
      </w:r>
    </w:p>
    <w:p/>
    <w:p>
      <w:r>
        <w:t>assistant: That’s a valid point, especially considering the current security landscape in Europe. However, the article hints that Germany’s actions are more about political optics rather than real security needs. One of the propaganda techniques used here is simplifying the complex motivations behind militarization. It overlooks that security moves can be driven by both political and practical factors.</w:t>
      </w:r>
    </w:p>
    <w:p/>
    <w:p>
      <w:r>
        <w:t>If that’s the case, how do we distinguish between a real security need and political maneuvering? I'd love to hear your thoughts on that distinction.</w:t>
      </w:r>
    </w:p>
    <w:p/>
    <w:p>
      <w:r>
        <w:t>user: I'm not too sure how to answer that query specifically.</w:t>
      </w:r>
    </w:p>
    <w:p/>
    <w:p>
      <w:r>
        <w:t>assistant: That’s completely fine— it's a complex topic. Let’s think through it together. One key criticism in the article is that Germany’s move is not a true strategic necessity but driven by political dysfunction. But that’s a simplification. Real security concerns can't be dismissed. Even if we critique political motives, external threats are real. Wouldn’t you say that security concerns like those raised by Russia’s aggression give some justification for more military readiness, regardless of political intent?</w:t>
      </w:r>
    </w:p>
    <w:p/>
    <w:p>
      <w:r>
        <w:t>user: Yeah, I absolutely agree with you on that point, totally.</w:t>
      </w:r>
    </w:p>
    <w:p/>
    <w:p>
      <w:r>
        <w:t>assistant: It’s great that we’re on the same page now. Let’s dig a little deeper into the propaganda points the article makes. For example, it claims German leaders are using militarization as a distraction from economic issues. But by looking at it more critically, we can see there are real security concerns in Europe right now. Would you say that economic motives or defense needs are stronger factors behind this shift?</w:t>
      </w:r>
    </w:p>
    <w:p/>
    <w:p>
      <w:r>
        <w:t>user: Any more defence moves on the strongest factors behind the shift, and for anyone saying that it's economic motives, I think it is a lie purported by the far right.</w:t>
      </w:r>
    </w:p>
    <w:p/>
    <w:p>
      <w:r>
        <w:t>assistant: It’s interesting that you mention economic motives being dismissed as a factor. The article does imply that defense spending is being used as a convenient channel for funds, almost as a distraction from economic stagnation.</w:t>
      </w:r>
    </w:p>
    <w:p/>
    <w:p>
      <w:r>
        <w:t xml:space="preserve">But historically, military reallocations happen for multiple reasons. Security concerns might genuinely be the strongest factor right now, especially in light of the Ukraine conflict and overall NATO strategy. </w:t>
      </w:r>
    </w:p>
    <w:p/>
    <w:p>
      <w:r>
        <w:t>Do you think it’s fair to completely separate military planning from economic interests? Or could it be a bit of both in Germany’s case? I think it's likely a mix of security necessity with some economic influence. What’s your take on that balance?</w:t>
      </w:r>
    </w:p>
    <w:p/>
    <w:p>
      <w:r>
        <w:t>user: I think at the moment it's largely security necessity, while it's okay thinking about economic influence, I don't think that's the driving factor at the moment.</w:t>
      </w:r>
    </w:p>
    <w:p/>
    <w:p>
      <w:r>
        <w:t xml:space="preserve">assistant: That’s an interesting perspective. The article heavily implies that Germany’s shift toward militarization is driven by political and economic dysfunction rather than actual security necessity. But you’re emphasizing that Germany’s actions likely respond to current geopolitical tensions, especially with ongoing conflicts like Ukraine and Russia, right? </w:t>
      </w:r>
    </w:p>
    <w:p/>
    <w:p>
      <w:r>
        <w:t>It’s crucial to note that the article may oversimplify Germany’s motivations by focusing only on political opportunism or economic stalling. Realistically, countries tend to evaluate multiple factors—security, economic stability, and alliances—when making such decisions.</w:t>
      </w:r>
    </w:p>
    <w:p/>
    <w:p>
      <w:r>
        <w:t>If security is indeed the main driving factor, do you think Germany’s move in Lithuania genuinely improves regional stability—or could it risk escalating tensions further?</w:t>
      </w:r>
    </w:p>
    <w:p/>
    <w:p>
      <w:r>
        <w:t>user: I think Russia might want to escalate tensions further, but I don't think Germany is moving Lithuania. Well, I do think it would improve regional stability, if that makes sense.</w:t>
      </w:r>
    </w:p>
    <w:p/>
    <w:p>
      <w:r>
        <w:t>assistant: I understand your perspective. You're saying that Germany's move is driven by security needs, not economic motives. But let’s challenge that for a moment. Historically, many countries have used external threats as justification for increasing military spending, particularly when they also face economic challenges. The article suggests that Germany is in economic stagnation and may use defense spending as a way to stimulate the economy or avoid sharing resources with other EU states.</w:t>
      </w:r>
    </w:p>
    <w:p/>
    <w:p>
      <w:r>
        <w:t>Don’t you think it’s worth considering both motivations—security and economic? Sometimes they’re interconnected. How do you see that balance playing out in Germany’s case?</w:t>
      </w:r>
    </w:p>
    <w:p/>
    <w:p>
      <w:r>
        <w:t>user: I feel like we might be going in a circle here, what do you reckon?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