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146b8893-23d5-4d47-9215-7074d8afac84</w:t>
      </w:r>
    </w:p>
    <w:p>
      <w:r>
        <w:t>Dialogue Mode: critical</w:t>
      </w:r>
    </w:p>
    <w:p>
      <w:r>
        <w:t>Prolific ID: 6734346ca8e90c2da6fb4509</w:t>
      </w:r>
    </w:p>
    <w:p>
      <w:r>
        <w:t>URL: https://apollolytics-dialogue.vercel.app/dialogue/positive2</w:t>
      </w:r>
    </w:p>
    <w:p>
      <w:r>
        <w:t>--------------------------------------------------</w:t>
      </w:r>
    </w:p>
    <w:p/>
    <w:p>
      <w:r>
        <w:t>assistant: Sure! Let me ask you a question to get started: What do you think about the government trying to cut off funding or contracts to a university like Harvard? Do you think the reasons cited in the article are fair, or do they seem exaggerated?</w:t>
      </w:r>
    </w:p>
    <w:p/>
    <w:p>
      <w:r>
        <w:t>user: I believe the reasons cited in the article do seem a little bit exaggerated based off what I read. Some of the reasons may be more based on some factual statistical evidence that may have not been proven or may have not been tested in a wider environment or needs more time to maybe potentially be seen as problematic.</w:t>
      </w:r>
    </w:p>
    <w:p/>
    <w:p>
      <w:r>
        <w:t>assistant: It’s definitely interesting how the article frames certain issues as fully proven problems when the reality may be more complex and evolving. Let’s take the accusation of race discrimination in admissions. The Supreme Court ruling on affirmative action is a highly debated topic, and many scholars argue that considering race as one factor can promote diversity and educational benefits. So calling that outright discrimination may be oversimplifying a nuanced issue. What do you think about how such complex matters are sometimes reduced to simple labels?</w:t>
      </w:r>
    </w:p>
    <w:p/>
    <w:p>
      <w:r>
        <w:t>user: Sorry, I believe that this issue of complex problems being reduced to simple labels can be a cause for a more greater problem of, in general, things kind of just being overlooked and not really tested and really proven to be factually accurate and really just delve into the depths of all of the nitty gritty little details of every single situation.</w:t>
      </w:r>
    </w:p>
    <w:p/>
    <w:p>
      <w:r>
        <w:t>assistant: That's a really thoughtful point. Often, when complex issues are labeled hastily, it can mask the full picture. Let’s take, for example, the article’s claims about anti-Semitism at Harvard. While there have been concerns raised, it’s crucial not to ignore the university's recent efforts to address those concerns. They’ve actually announced new initiatives to combat anti-Semitism, and that's something the article doesn’t fully acknowledge.</w:t>
      </w:r>
    </w:p>
    <w:p/>
    <w:p>
      <w:r>
        <w:t>Do you think the way such accusations are presented can shape how people perceive an institution even before all the evidence is fairly examined?</w:t>
      </w:r>
    </w:p>
    <w:p/>
    <w:p>
      <w:r>
        <w:t>user: Oh, 100%. I believe that without actually really understanding the full situation, people may misconstrue or misunderstand the situation based on the facts that were presented.</w:t>
      </w:r>
    </w:p>
    <w:p/>
    <w:p>
      <w:r>
        <w:t>assistant: That’s a crucial point. Often, when nuanced issues get simplified into broad accusations, it can distort how the public understands what’s actually going on. For instance, the claim in the article about Harvard’s admissions process being discriminatory is part of a much wider and complex debate about affirmative action and equal opportunity. Without carefully examining all the data and context, it’s easy to jump to conclusions that might not hold up under scrutiny.</w:t>
      </w:r>
    </w:p>
    <w:p/>
    <w:p>
      <w:r>
        <w:t>What do you think about how these accusations might influence public perception before all the facts are truly understood?</w:t>
      </w:r>
    </w:p>
    <w:p/>
    <w:p>
      <w:r>
        <w:t>user: It could make a more negative perception towards Harvard or towards certain issues like anti-Semitism and how they're being perceived there.</w:t>
      </w:r>
    </w:p>
    <w:p/>
    <w:p>
      <w:r>
        <w:t>assistant: You're raising a very critical point about how partial or stressed information can lead people to have skewed perceptions. If we look at the article's angle on antisemitism at Harvard, there’s a particular technique of attacking the university’s reputation. This doesn’t account for any of Harvard’s efforts to combat antisemitism. What do you think happens when we simplify complex problems? Doesn’t it often lead to conclusions that don’t tell the full story?</w:t>
      </w:r>
    </w:p>
    <w:p/>
    <w:p>
      <w:r>
        <w:t>user: Yeah, not only just conclusions that don't tell the full story, but also misrepresentation of problems and the spread of misinformation as well.</w:t>
      </w:r>
    </w:p>
    <w:p/>
    <w:p>
      <w:r>
        <w:t>assistant: You’ve really hit on an important point. For instance, the article accuses Harvard of having a “disturbing lack of concern” for Jewish students. That’s a powerful reputation attack. But if we look deeper, Harvard reportedly has started initiatives to fight antisemitism. So just labeling them as uncaring could be a misrepresentation of the full picture, right? What do you think about the impact of selectively focusing on certain facts while ignoring others?</w:t>
      </w:r>
    </w:p>
    <w:p/>
    <w:p>
      <w:r>
        <w:t>user: I think that this is what I call cherry-picking in critical thinking or in arguments. Cherry-picking specific information is not really good and it can cause just a really lack of understanding of the general response to a situation.</w:t>
      </w:r>
    </w:p>
    <w:p/>
    <w:p>
      <w:r>
        <w:t>assistant: That's a great observation. If we look at the accusations toward Harvard in the article, certain points might indeed be selectively highlighted. For example, the mention of race discrimination in admissions is a complex legal and social debate that has been ongoing for years. Reducing it to a simple label of “discrimination” without acknowledging the broader context or different interpretations risks being misleading. What do you think about how that complexity should be better represented?</w:t>
      </w:r>
    </w:p>
    <w:p/>
    <w:p>
      <w:r>
        <w:t>user: I guess in as accurate of a way as possible while trying to represent the entire scenario and how both parties are playing it out.</w:t>
      </w:r>
    </w:p>
    <w:p/>
    <w:p>
      <w:r>
        <w:t>assistant: Exactly. And if we look at the article’s discussion of Harvard’s admissions practices, that’s a prime example. The article heavily focuses on the statistic from the lawsuit showing differing admission rates across racial groups. But that’s presented without the wider legal and social context of affirmative action. There’s a nuance behind those numbers that isn’t really addressed. So, how do you think that omission influences the reader’s perception of Harvard?</w:t>
      </w:r>
    </w:p>
    <w:p/>
    <w:p>
      <w:r>
        <w:t>user: Um, I'm not 100% sure, but I guess, um, I would say that it may, um, make them have a somewhat worse perspective, potentially.</w:t>
      </w:r>
    </w:p>
    <w:p/>
    <w:p>
      <w:r>
        <w:t>assistant: That's a very thoughtful observation. Let’s break it down. The article accuses Harvard of things like discrimination and fostering antisemitism. But that’s a heavy reputation attack, and such accusations need thorough context. It’s one thing to mention there have been issues, but without the full picture of how Harvard may have responded or the actions it’s taken to address any problems, it can seem like the narrative is very one-sided. What do you think we need to look at to get a balanced view of the situation?</w:t>
      </w:r>
    </w:p>
    <w:p/>
    <w:p>
      <w:r>
        <w:t>user: Um, I guess just really understand Harvard side of the story and also the students and also somewhat of the media's perception and their view of how the things are coming</w:t>
      </w:r>
    </w:p>
    <w:p/>
    <w:p>
      <w:r>
        <w:t>assistant: That's a great place to start. Let’s break it down a bit. The article uses a few argumentative tricks. For example, it heavily attacks Harvard’s reputation by making accusations of racial discrimination and anti-Semitism. But the thing is, those are based on complex, contested issues. Reducing something so intricate to a simple attack can mislead the audience.</w:t>
      </w:r>
    </w:p>
    <w:p/>
    <w:p>
      <w:r>
        <w:t>From your perspective, how do you think people should approach these complex accusations to get a fair understanding of the situation?</w:t>
      </w:r>
    </w:p>
    <w:p/>
    <w:p>
      <w:r>
        <w:t>user: Maybe approach them with uncertainty, approach them with a grain of salt, but still be wary that some of them may be true.</w:t>
      </w:r>
    </w:p>
    <w:p/>
    <w:p>
      <w:r>
        <w:t>assistant: That's a thoughtful approach. The article certainly highlights a lot of concerns. But one key thing to notice is the use of certain language that can shape the reader's perception. For example, the article heavily relies on accusations without always presenting the full context. For instance, it presses the idea of racial discrimination and antisemitism at Harvard but doesn't deeply explore what reforms Harvard might actually have tried implementing. So, when we see these strong claims in media, how do you think we should approach verifying the full picture?</w:t>
      </w:r>
    </w:p>
    <w:p/>
    <w:p>
      <w:r>
        <w:t>user: We can approach verifying the full picture by trying to fact check some of the claims and also verifying that all of the information that you have learned and analyzed is in fact accurate.</w:t>
      </w:r>
    </w:p>
    <w:p/>
    <w:p>
      <w:r>
        <w:t>assistant: That’s a great approach to take. One thing we can do is break it down step by step, particularly focusing on the propaganda techniques we’ve identified in the article. For example, the article accuses Harvard of anti-Semitic behavior and fostering a hostile environment. But if we look deeper, we see the article doesn’t provide concrete evidence of that claim. In fact, recent sources say Harvard has taken steps to combat anti-Semitism, which contradicts the idea of inaction. What do you think would help us get a clearer picture of those actions Harvard actually took?</w:t>
      </w:r>
    </w:p>
    <w:p/>
    <w:p>
      <w:r>
        <w:t>user: I guess verifying with actual people, representatives, higher ups, with Harvard students, and really just trying to understand the full picture of the story.</w:t>
      </w:r>
    </w:p>
    <w:p/>
    <w:p>
      <w:r>
        <w:t>assistant: That’s a really thoughtful approach. We should definitely examine multiple perspectives and verify claims through reliable sources. So let’s start by looking at a specific part of the article. One area that stands out is the accusation of race discrimination. The article mentions that Harvard hasn’t reformed its admissions process despite a Supreme Court ruling. However, it’s important to consider the context. The debate around affirmative action is complex and ongoing. Just pointing to gaps in statistics without taking the broader legal and social context into account can lead to a distorted picture. What do you think would be a good way to gather more accurate data on how admissions actually work?</w:t>
      </w:r>
    </w:p>
    <w:p/>
    <w:p>
      <w:r>
        <w:t>user: I do believe there could be some checks into Harvard's hiring process and some of the claims based on discrimination and also admittance by students and also some reveal on some of those statistics.</w:t>
      </w:r>
    </w:p>
    <w:p/>
    <w:p>
      <w:r>
        <w:t>assistant: Absolutely, you raise an important point about verifying the claims more thoroughly. For instance, the article mentions accusations of race discrimination at Harvard. But that’s part of a much larger legal debate about how race factors into college admissions. The broader context is that affirmative action policies are still heavily debated, and the courts have had differing opinions over time.</w:t>
      </w:r>
    </w:p>
    <w:p/>
    <w:p>
      <w:r>
        <w:t>The same goes for the claims about anti-Semitism. While it’s crucial to address any incidents, the article doesn’t mention that Harvard has recently taken steps to combat discrimination on campus. So, we might be seeing a focus on criticism without balancing it with the full picture of the university’s actions.</w:t>
      </w:r>
    </w:p>
    <w:p/>
    <w:p>
      <w:r>
        <w:t>When information is cherry-picked, like you mentioned earlier, it definitely shapes perceptions unfairly. How do you think we can ensure that both sides of a story get represented when it comes to complex issues like this?</w:t>
      </w:r>
    </w:p>
    <w:p/>
    <w:p>
      <w:r>
        <w:t>user: I believe the best way is to really have complex conversations like the one we're having now, to really think critically and to really analyze things, and overall to go logically about the situation. Other than that, if you don't really have any more questions, yeah, I think we're good to pretty much call it there.</w:t>
      </w:r>
    </w:p>
    <w:p/>
    <w:p>
      <w:r>
        <w:t>assistant: That’s a great approach to critical thinking. Before we wrap up, let’s consider one final angle: The article heavily uses attacks on Harvard’s reputation, like accusations of discrimination and anti-Semitism. But do these claims factor in Harvard’s recent actions to address these problems? Or are they ignoring that context to push a negative perception? How do you think people should weigh accusations like these when there’s complex context involved?</w:t>
      </w:r>
    </w:p>
    <w:p/>
    <w:p>
      <w:r>
        <w:t>user: Um, I believe that the claims are kind of hard because some of the claims are based on anti-semitism may Reflect in Harvard's past actions and some of the issues they've had previously Based off of discrimination issues and such with hiring students, but otherwise There could also be an aspect of where it's maybe potentially just misunderstood, etc So it can be hard to grasp the entirety of the full situation and why the exact accusations Or claims that Harvard about Harvard's recent actions were really in place there Overall, I don't know if they're ignoring context, but I think they may be trying to push a slight negative perception indeed potential</w:t>
      </w:r>
    </w:p>
    <w:p/>
    <w:p>
      <w:r>
        <w:t xml:space="preserve">assistant: That’s a thoughtful observation. One thing we need to consider is how the article uses accusations like "anti-Semitic action" or "race discrimination" without fully contextualizing Harvard’s responses or changes. When allegations are presented this way, it can shape the reader’s perspective negatively. </w:t>
      </w:r>
    </w:p>
    <w:p/>
    <w:p>
      <w:r>
        <w:t>Also, considering Harvard has recently taken steps to combat anti-Semitism, it might not be fair to ignore those efforts. What do you think could help provide a more balanced view of these accusations?</w:t>
      </w:r>
    </w:p>
    <w:p/>
    <w:p>
      <w:r>
        <w:t>user: Um, it can be hard. Honestly, I'm not 100% sure how we can provide a more balanced view, but overall I think, yeah, I think it is a complex situation where both parties and both sides have a very complex role in it, and it's hard to really say if Harvard's side of reconciliation is trying to fix things. Like, obviously there was a problem, but it's hard to say if the actions they took were enough or not.</w:t>
      </w:r>
    </w:p>
    <w:p/>
    <w:p>
      <w:r>
        <w:t>assistant: You’re right, it’s a complex situation, and we have to carefully separate legitimate concerns from possibly exaggerated claims. For example, the article’s claim about Harvard’s anti-Semitic environment doesn’t mention the steps the university recently took to address anti-Semitism. That omission shapes the reader’s perception without giving the full picture.</w:t>
      </w:r>
    </w:p>
    <w:p/>
    <w:p>
      <w:r>
        <w:t>So, if we’re looking at whether these accusations paint an entirely accurate picture, we should ask: what context or actions might be left out? How do you think that changes the overall narrative?</w:t>
      </w:r>
    </w:p>
    <w:p/>
    <w:p>
      <w:r>
        <w:t>user: I believe the actions change the narrative by maybe making Harvard look like they're somewhat in the right and not as discriminatory as some of the points may be making them out to be. And I think that is a good point to wrap this conversation up.</w:t>
      </w:r>
    </w:p>
    <w:p/>
    <w:p>
      <w:r>
        <w:t xml:space="preserve">assistant: That's a fair point. When allegations are made, especially serious ones like discrimination or antisemitism, it’s important to consider the full context and ongoing efforts to address those issues. The article we’re discussing does seem to use some techniques that paint Harvard in a very negative light. For example, there are accusations of a lack of concern for Jewish students without much mention of the steps Harvard has already taken to address antisemitism. </w:t>
      </w:r>
    </w:p>
    <w:p/>
    <w:p>
      <w:r>
        <w:t>What’s your perspective on how both sides can present a more balanced narrative?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