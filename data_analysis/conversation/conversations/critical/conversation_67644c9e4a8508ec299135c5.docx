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99d8d330-35a8-4561-a21a-de4b78a7e787</w:t>
      </w:r>
    </w:p>
    <w:p>
      <w:r>
        <w:t>Dialogue Mode: critical</w:t>
      </w:r>
    </w:p>
    <w:p>
      <w:r>
        <w:t>Prolific ID: 67644c9e4a8508ec299135c5</w:t>
      </w:r>
    </w:p>
    <w:p>
      <w:r>
        <w:t>URL: https://apollolytics-dialogue.vercel.app/dialogue/positive3</w:t>
      </w:r>
    </w:p>
    <w:p>
      <w:r>
        <w:t>--------------------------------------------------</w:t>
      </w:r>
    </w:p>
    <w:p/>
    <w:p>
      <w:r>
        <w:t>assistant: What are your thoughts about the way the European Union is handling migration policy today? Does it feel like too tough an approach, or do you think there’s a different angle we should consider?</w:t>
      </w:r>
    </w:p>
    <w:p/>
    <w:p>
      <w:r>
        <w:t>user: Honestly, it feels way too harsh, reading about the pilots, shipwreck, hundreds of people dying and then survivors getting blamed, it really hit me, it's like the system is designed to push people away rather than protect them. I get that countries feel pressure with so many arrivals, but the way the European Union is doubling down on border control and detention feels like they have forgotten these are the actual lives at stake. Then you see them treat Ukrainian refugees completely differently, it makes it so obvious that race and politics play a way big role in who gets help and who doesn't. Part of me wonders if they even care about fixing the root causes of migration like wars or poverty, or if they just want the problem out of sight, it doesn't feel like a long time solution, just a whaling of Europe.</w:t>
      </w:r>
    </w:p>
    <w:p/>
    <w:p>
      <w:r>
        <w:t>assistant: You’ve definitely touched on some very complex and emotional points. The Pylos shipwreck is a tragedy that raises huge ethical questions about how migration is being handled. But let’s step back and question something: the article paints the situation as if the responsibility lies solely on the Greek coastguard and that there’s a larger racist EU system at play. However, is it fair to ignore the complexity entirely? Coastguards are working under extreme conditions with pressure from policies that aim to control chaotic migration routes. It’s not purely about pushing people away, right?</w:t>
      </w:r>
    </w:p>
    <w:p/>
    <w:p>
      <w:r>
        <w:t>And about the different treatment towards Ukrainian refugees—while race and politics play a part, would you say that the geography and recent conflicts closer to Europe also factor in? How do we balance empathy with practical policy?</w:t>
      </w:r>
    </w:p>
    <w:p/>
    <w:p>
      <w:r>
        <w:t>user: Yeah, I get what you're saying. It's definitely not black and white. The Coast Guard isn't operating in a vacuum. They are carrying out orders and dealing with overcrowded boats, unpredictable weather, and pressure from governments to keep numbers down. I can imagine that in the middle of chaos, decisions are made faster, not always perfectly. But I think what bothers me is how often the outcome of those policies is just accepted as collateral damage. Like if hundreds of people drown, we hear it's complicated, and then nothing changes. That's the part that feels dehumanizing. On the Ukrainian refugees, you're right. Geography and the direct threat to Europe definitely shaped the response. But when you look at the language and the speed of the help they got compared to people from Africa or the Middle East, it's hard not to notice the double standard. It makes me wonder if empathy is conditional depending on who the refugee is. Balancing, it is tricky. I think Europe does need a system that manages arrivals in an organized way. But if that system forgets its moral obligation to protect life first, then what's the point of having those policies at all?</w:t>
      </w:r>
    </w:p>
    <w:p/>
    <w:p>
      <w:r>
        <w:t xml:space="preserve">assistant: You've raised some very thoughtful points. It's undeniable that the pressure on frontline countries like Greece is immense. But it’s also true that the narrative often simplifies that complexity into a black-and-white blame game. For instance, the article suggests the Greek coastguard may be solely to blame for the Pylos shipwreck, but that overlooks broader factors like the conditions of the boats, the desperation of migrants, and international policies that push these journeys in the first place. </w:t>
      </w:r>
    </w:p>
    <w:p/>
    <w:p>
      <w:r>
        <w:t>We can’t deny that empathy seems to be applied selectively. The way Europe responded to Ukrainian refugees—with open doors, rapid integration programs—certainly contrasts with the harsher approach toward people fleeing conflicts in Africa or the Middle East. The article points to this as a sign of "racist" policies, but that might be an oversimplification. Geography, historical connections, and immediate security threats also influenced that response. Still, perception is powerful. And when certain groups receive less empathy, it does create a sort of moral gap that can’t be ignored.</w:t>
      </w:r>
    </w:p>
    <w:p/>
    <w:p>
      <w:r>
        <w:t>But if we chalk it all up to racism or political bias, aren't we missing the chance to tackle the deeper, systemic failures—like the lack of a unified asylum system or serious efforts to address poverty and conflict upstream? How do we push for change without just pointing fingers?</w:t>
      </w:r>
    </w:p>
    <w:p/>
    <w:p>
      <w:r>
        <w:t>user: That's exactly the hard part, isn't it? Pointing out the injustice is necessary. People need to see that lives are being lost and rights are being ignored. But if all we do is blame, nothing changes, because the people in power just dig in deeper or pass the responsibility around. I think the starting point has to be honesty about how messy this is. The coastguards, the migrants and the governments, even the smugglers, they are all caught in a circle that none of them can fully control. If we admit that, then maybe we can shift from just reacting to tragedies to actually building something better, like safer legal rules or fairer sharing of responsibility across the European Union. And yeah, the double standard with Ukrainian refugees might not be the only racism, but the effect is the same for someone drowning off the coast of Greece. They see a Europe that decides who deserves compassion. That perception matters because it fuels anger, mistrust and more dangerous journeys. Change probably starts with small, practical steps. Like real search and rescue commitments, transparent investigations when tragedies happen, and actually accountability at the European Union level, not just blaming the nearest country.</w:t>
      </w:r>
    </w:p>
    <w:p/>
    <w:p>
      <w:r>
        <w:t>assistant: You’re raising really crucial points about how complex and interconnected all these factors are. It’s true that the coastguard or local authorities might be under huge pressure, and their actions are definitely part of a larger, ongoing cycle driven by political, social, and economic forces. But one thing to consider is that responsibility doesn’t vanish just because the problem is complicated. Even within this complex system, there are choices that can either save lives or put them at risk.</w:t>
      </w:r>
    </w:p>
    <w:p/>
    <w:p>
      <w:r>
        <w:t>Let’s dig into the double standard you mentioned, because it’s a big part of the frustration people feel. The article really leans into the idea that the EU’s migration policies are driven by racism. But let’s take a step back and ask: is it really all about race, or are there other political and practical factors involved? For example, the geographical proximity of Ukraine and the EU’s strategic interests definitely play a role in how they responded to Ukrainian refugees. International relations aren’t just about morality; they’re also about politics, alliances, and security concerns.</w:t>
      </w:r>
    </w:p>
    <w:p/>
    <w:p>
      <w:r>
        <w:t>We can see that focusing the conversation only on accusations of racism might oversimplify things. It may push people into defensive corners rather than creating solutions. So, what do you think might be some ways to strike a balance between compassion and practicality, without reducing the conversation to just accusations that lead to inaction?</w:t>
      </w:r>
    </w:p>
    <w:p/>
    <w:p>
      <w:r>
        <w:t>user: Yeah, I see what you mean. If we frame everything as pure racism, a lot of people just shut down instead of engaging, and nothing moves forward. But if we ignore the racial dynamics entirely, we are also glossing over a real part of the problem. Maybe the balance is naming the bias where it exists, but also talking about the practical treasures like proximity, security, or resources that shape how policies get made. One thing that could help is shifting the focus from who's to blame to how do we prevent this from happening again. For example, making legal pathways more available will mean fewer people risking their lives on dangerous spots. If countries knew there was a system for fair relocation and support, maybe front-line states like Greece wouldn't feel abandoned, and wealthier countries wouldn't be able to just buy their way out of responsibility. I also think involving more voices, like refugees themselves and local communities, could make policies less abstract and more human. When people only see statistics or scary headlines, fear takes over, but hearing real stories might build empathy in a way that politics alone can't. Do you think people in Europe are even open to hearing those stories right now? Or has the fear of migration already taken over the whole conversation?</w:t>
      </w:r>
    </w:p>
    <w:p/>
    <w:p>
      <w:r>
        <w:t xml:space="preserve">assistant: That’s a really good point. Fear can definitely shape the narrative. It’s easier for people to remain distant when all they see are alarming statistics or stories framed in terms of crisis and illegality. It takes effort to break through that fear and get people to listen to the "human side" of the story. But I think it's still possible. </w:t>
      </w:r>
    </w:p>
    <w:p/>
    <w:p>
      <w:r>
        <w:t xml:space="preserve">Look at how quickly attitudes shifted with Ukrainian refugees, largely because people could easily identify with them, for reasons like geographical proximity or perceived cultural similarities. That shows empathy can still cut through. But unfortunately, not everyone gets that same reflection of empathy. </w:t>
      </w:r>
    </w:p>
    <w:p/>
    <w:p>
      <w:r>
        <w:t>So the real challenge is how to create conditions where those biases don’t dictate policy. Maybe that starts with highlighting common interests—like safer borders through humane policies, rather than purely defensive strategies. Empowering refugees to share their stories might actually help humanize the issue, if the media focuses on those perspectives more.</w:t>
      </w:r>
    </w:p>
    <w:p/>
    <w:p>
      <w:r>
        <w:t>Now I’m curious—do you think European governments would be more open to those practical solutions, like safer routes, if public attitudes began to shift away from fear?</w:t>
      </w:r>
    </w:p>
    <w:p/>
    <w:p>
      <w:r>
        <w:t>user: I think public attitudes started shifting, governments will definitely follow. A lot of the headline policies feel like they are reacting to voters' fears, not just setting the agenda themselves. If people began seeing refugees as individuals rather than as a threat, safer legal roads and humane policies wouldn't feel like political suicide, they'd feel like common sense. The challenge is sparking that shift, because fear spreads so much faster than empathy, especially when politicians and some media outlets benefit from stalking it. I guess that's why conversations like this matter, they make you step back and see the bigger picture instead of just the headlines. It's heavy stuff, but it feels important to keep talking about it, even if the answers aren't simple.</w:t>
      </w:r>
    </w:p>
    <w:p/>
    <w:p>
      <w:r>
        <w:t>assistant: Absolutely, these conversations are crucial. Stepping back to view the bigger picture really helps. One important thing to keep in mind, though, is how the framing of issues sometimes influences public opinion. Let's explore one key aspect that the article touched on: the accusations against the Greek coastguard. The article suggests that the coastguard’s actions directly caused the tragedy. But the context is important: these situations often unfold quickly, and investigations are still ongoing. Does that change how we assign responsibility in your mind? Or do you feel that the system, not just individuals, should bear the brunt of accountability?</w:t>
      </w:r>
    </w:p>
    <w:p/>
    <w:p>
      <w:r>
        <w:t>user: Yeah, it does shift how I look at it. If we are talking about a single rescue operation in the middle of chaos, blaming individuals, Coast Guard officers feels too narrow. They are making split second calls under massive pressures, often with unclear orders, but the system they are part of, the policies that set the tone for how rescues are handled, that's where I think most of the accountability should land. If the overall approach prioritizes deterrence over saving lives, then even well-oriented people, well-intentioned people on the ground are set up to fail. So for me, it's less about saying this one team caused the tragedy and more about asking why the policies put them in a position where tragedy was almost inevitable. I think that's where real change will need to happen. Not punishing individuals, but rethinking the whole structure so saving lives is always the first priority.</w:t>
      </w:r>
    </w:p>
    <w:p/>
    <w:p>
      <w:r>
        <w:t>assistant: That focus on policies and the bigger structure is crucial. Blaming individuals can understandably feel like missing the forest for the trees. The heart of the matter is whether these policies are encouraging a culture of deterrence where lives end up as an afterthought.</w:t>
      </w:r>
    </w:p>
    <w:p/>
    <w:p>
      <w:r>
        <w:t xml:space="preserve">Let’s also take a moment to reflect on another angle: the article argues that the EU’s policies align with a far-right agenda. While there’s certainly a concerning trend towards tougher border policies, it’s also an oversimplification to say it’s all driven by a “racist” or “far-right” agenda alone. The reality is there's a complex mix of security concerns, voter pressures, and logistical challenges that influence policy. </w:t>
      </w:r>
    </w:p>
    <w:p/>
    <w:p>
      <w:r>
        <w:t xml:space="preserve">When we reduce it to only one factor like racism, even if it’s part of the dynamic, we risk missing some practical solutions that could start to change things. </w:t>
      </w:r>
    </w:p>
    <w:p/>
    <w:p>
      <w:r>
        <w:t>So, do you think if more people understood the policy pressures and not just the emotional triggers, there’d be more room for humane policies?</w:t>
      </w:r>
    </w:p>
    <w:p/>
    <w:p>
      <w:r>
        <w:t>user: Yeah, I really think there will be. When people only hear about migration in terms of crisis or fear, they naturally lean towards harsh responses because they think it's about survival. But if they understood what drives these policies, the pressure on border states, the lack of coordination, the security fears that governments amplify, maybe they'd see that there are other ways to manage it without sacrificing humanity. It doesn't excuse the bias or the racial dynamics, but understanding the bigger picture makes it possible to talk about solutions, instead of just outrage. Things like fairer distribution of refugees, better legal pathways, and actual investment in the root causes of migration don't sound as impossible when you see the practical side. I guess the challenge is getting people to care enough to look deeper, because it's easier to stay stuck in fear or anger. But if that shift happened, humane policies won't feel like a fantasy. They'd feel like common sense.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