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0af72ee8-f9d5-4d67-9d4b-7332fb3fc589</w:t>
      </w:r>
    </w:p>
    <w:p>
      <w:r>
        <w:t>Dialogue Mode: critical</w:t>
      </w:r>
    </w:p>
    <w:p>
      <w:r>
        <w:t>Prolific ID: 60656a924c99543d12555b86</w:t>
      </w:r>
    </w:p>
    <w:p>
      <w:r>
        <w:t>URL: https://apollolytics-dialogue.vercel.app/dialogue/positive3</w:t>
      </w:r>
    </w:p>
    <w:p>
      <w:r>
        <w:t>--------------------------------------------------</w:t>
      </w:r>
    </w:p>
    <w:p/>
    <w:p>
      <w:r>
        <w:t>assistant: Certainly. Let’s explore the topic of the EU’s migration policies discussed in the article. What’s your initial impression of the article’s claim that Europe is moving toward the end of human rights due to its migration policies? Do you think that’s an oversimplification, or do you agree with it?</w:t>
      </w:r>
    </w:p>
    <w:p/>
    <w:p>
      <w:r>
        <w:t>user: I totally agree with the statement. It's not an oversimplification at all. What happened in Greece is sad, but I believe there are more such instances where human lives have not been made important. Death has become normal and that has been ignored. I believe that it's probably happening all over Europe, just that this particular incident was massive and gained momentum through the journalists that were involved.</w:t>
      </w:r>
    </w:p>
    <w:p/>
    <w:p>
      <w:r>
        <w:t xml:space="preserve">assistant: It’s understandable to be deeply moved by such a tragic incident. The Pylos shipwreck was devastating, and it certainly garnered significant media attention. However, we need to be cautious about generalizing this incident as representative of every migration tragedy across Europe without considering the broader context. </w:t>
      </w:r>
    </w:p>
    <w:p/>
    <w:p>
      <w:r>
        <w:t xml:space="preserve">While it’s true that Europe faces ongoing migration challenges, it’s also important to note that the way each country handles it can differ significantly—some actually do try to uphold humanitarian standards. The article seems to suggest a uniform rise in far-right policies and a total disregard for human rights, but we can see that’s an oversimplification. The factors behind each country’s migration policy are complex—security concerns, political pressures, and humanitarian commitments all play a role. </w:t>
      </w:r>
    </w:p>
    <w:p/>
    <w:p>
      <w:r>
        <w:t>Do you think it’s important to look more critically at how different European countries handle migration individually, rather than assuming a single approach?</w:t>
      </w:r>
    </w:p>
    <w:p/>
    <w:p>
      <w:r>
        <w:t>user: I honestly think it can also be, yes, we mustn't generalise what happened in Greece but in actuality I believe this is happening all over Europe because there is also a mixture of racism that's involved in all of this. There are videos circulating all over the internet where black migrants are not treated as equal to, sorry to say, white people. So in as much as we run away from generalising this, it's been taken general. If you're a migrant in Europe, just because of your skin colour, you are treated differently. For example, you've got Indians and black people. Those are both migrants but are treated differently. In as much as Europe has to uphold its standards, security and all of that, it's sort of unfair to migrants. For example, we are charged hefty fees just to apply, for example, the Schengen visa and the amount of rejections are just too much and there is no refund whatsoever. So the migration story, it's also brought wealth or funds into Europe. That's something that politicians are also playing at.</w:t>
      </w:r>
    </w:p>
    <w:p/>
    <w:p>
      <w:r>
        <w:t>assistant: You raise some valid concerns about how migrants are treated differently based on their origins or race—there's evidence of that. However, we have to be cautious not to simplify the entire European migration policy as purely driven by racism or bad faith. The article leans toward that simplification, and that’s something we should examine critically.</w:t>
      </w:r>
    </w:p>
    <w:p/>
    <w:p>
      <w:r>
        <w:t>For example, the article suggests that Europe is uniformly headed toward embracing far-right, racist policies. But Europe is politically diverse, and though we definitely see harsher migration policies in several countries, other nations and movements still advocate for human rights. Would you agree that while certain countries have moved toward stricter policies, not all of Europe reflects the same trends?</w:t>
      </w:r>
    </w:p>
    <w:p/>
    <w:p>
      <w:r>
        <w:t xml:space="preserve">user: </w:t>
      </w:r>
    </w:p>
    <w:p/>
    <w:p>
      <w:r>
        <w:t>assistant: You raise many valid concerns, particularly about the economic and racial inequalities that color international migration experiences. It’s true that African and other non-European migrants often face strict visa policies, and issues like fee losses or lack of refunds can add to the struggles. But one thing the article we’re discussing does is oversimplify the root causes behind these migration policies. The response you mentioned—where some European countries are becoming more stringent due to economic pressures and social concerns—is partly based in reality. But the article presents it as exclusively tied to far-right, racist ideology, and that’s an oversimplification.</w:t>
      </w:r>
    </w:p>
    <w:p/>
    <w:p>
      <w:r>
        <w:t>For example, not all European nations align with harsh migration policies. Countries like Portugal or Ireland have different approaches. There’s also the element of security concerns, managing legal pathways, and ensuring social integration, which complicate the narrative beyond just race and class.</w:t>
      </w:r>
    </w:p>
    <w:p/>
    <w:p>
      <w:r>
        <w:t>Where do you feel the balance lies between security for a country and fairness to migrants looking for opportunity?</w:t>
      </w:r>
    </w:p>
    <w:p/>
    <w:p>
      <w:r>
        <w:t>user: First of all, I would like to go back on the issue of generalizing migrants. I'll speak about Africa because I am from Africa. When you get to most of the border ports, that's the customs or whatever, because you're a black person, you'll be stopped and searched for drugs. It really occurs that a white person gets stopped and searched for drugs. Now, in Africa, we know that most drug dealings and all of that are from Nigeria. So is it that when we come to the border post, just because I'm black, I'm assumed to be Nigerian and carrying drugs? That's the generalization that we are given as migrants or Africans now. If we generalize European countries and their migration policies, we are oversimplifying things. All right. Now, in answering your question, a country needs to guard its security. That's fair to the citizens of the particular country to guard its security, but we also ask not to be generalized. If a certain group of migrants were once involved in drugs, it doesn't mean that I'm also involved in drugs. Just because I'm black does not mean I'm involved in drugs, just don't mean at every airport I now need to be stopped and searched for drugs and asked for this and asked for that. That's just simple, simple unfair.</w:t>
      </w:r>
    </w:p>
    <w:p/>
    <w:p>
      <w:r>
        <w:t>assistant: You've raised important concerns about generalizations and the unequal treatment of migrants based on skin color or nationality. These issues do highlight the need for fair treatment without bias or stereotypes.</w:t>
      </w:r>
    </w:p>
    <w:p/>
    <w:p>
      <w:r>
        <w:t xml:space="preserve">Now, regarding the bigger picture of EU migration policy, the article suggests that all of Europe is heading in a harsh and discriminatory direction. That’s where we have to be careful. As you pointed out yourself, not all countries in Europe handle migration the same way. Generalizing that all European nations are moving towards far-right, racist policies can oversimplify. Countries like Germany or Sweden have often had very different policies compared to others. </w:t>
      </w:r>
    </w:p>
    <w:p/>
    <w:p>
      <w:r>
        <w:t>How do you think countries can create policies that protect their citizens but still avoid unfair generalizations towards migrants?</w:t>
      </w:r>
    </w:p>
    <w:p/>
    <w:p>
      <w:r>
        <w:t>user: I think European countries can guide their policies while still maintaining fair policies towards migrants. For example, by doing thorough checks for the migrants, by being thorough. For example, most of the European countries, I think, require a police clearance check so that they know what kind of person they are bringing into the country. I believe this can help the citizens to feel some level of safety towards these Europeans. So that while I'm working in Europe, I, just because of my skin colour, no one would be assuming that I'm a criminal because upon coming to the country, some serious police clearance checks would have been, would have okayed.</w:t>
      </w:r>
    </w:p>
    <w:p/>
    <w:p>
      <w:r>
        <w:t>assistant: You raise a very important point about the need for fairness in policies toward migrants. In principle, thorough checks, like background or police clearance, could help build trust and reduce unfair assumptions about individuals. However, where the article we’re discussing oversimplifies is in presenting all European countries as following the same agenda. Similar to how not all African migrants should be generalized as one group, European countries, too, have a wide range of approaches.</w:t>
      </w:r>
    </w:p>
    <w:p/>
    <w:p>
      <w:r>
        <w:t>Some nations accept more refugees than others, and they experiment with policies that are more humane. Others, however, have moved toward stricter border controls, often in response to economic pressures or political shifts, which is what the article criticizes broadly.</w:t>
      </w:r>
    </w:p>
    <w:p/>
    <w:p>
      <w:r>
        <w:t>But it’s also important to recognize that while some migration policies are strict, that doesn’t automatically equate them with racism or oppression. Just as you pointed out how generalizing all African migrants as criminals is harmful, the same caution should be applied when viewing European policies as one-dimensional.</w:t>
      </w:r>
    </w:p>
    <w:p/>
    <w:p>
      <w:r>
        <w:t>Do you think there’s an opportunity, on both sides, to have a more open conversation and balance security needs with respect for human dignity? What's your experience with how African or European communities approach dialogue about migration?</w:t>
      </w:r>
    </w:p>
    <w:p/>
    <w:p>
      <w:r>
        <w:t>user: I don't think there will ever be open communication when it comes to the migration problem. This is because a lot of political parties are honestly just using migration as something to propel their parties or their agendas. They know that in the recent years, migration has been a problem and the communities or the country in general or the citizens are also partly against migrants. So as a political leader, if you just come and you are against migrants, you are winning that battle. So I don't think there will ever be a time to sit and really come to a discussion or agreement about this.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