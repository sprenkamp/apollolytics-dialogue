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b93cd8c1-e470-4f6b-9f70-b850006854ca</w:t>
      </w:r>
    </w:p>
    <w:p>
      <w:r>
        <w:t>Dialogue Mode: critical</w:t>
      </w:r>
    </w:p>
    <w:p>
      <w:r>
        <w:t>Prolific ID: 5ef7c6094ffead5091899f98</w:t>
      </w:r>
    </w:p>
    <w:p>
      <w:r>
        <w:t>URL: https://apollolytics-dialogue.vercel.app/dialogue/positive2</w:t>
      </w:r>
    </w:p>
    <w:p>
      <w:r>
        <w:t>--------------------------------------------------</w:t>
      </w:r>
    </w:p>
    <w:p/>
    <w:p>
      <w:r>
        <w:t>assistant: Let’s consider this article’s claim about canceling federal contracts with Harvard. What do you think about the reasoning behind it?</w:t>
      </w:r>
    </w:p>
    <w:p/>
    <w:p>
      <w:r>
        <w:t>user: It looks like they're being cancelled because they are unfairly admitting students of colour instead of white students.</w:t>
      </w:r>
    </w:p>
    <w:p/>
    <w:p>
      <w:r>
        <w:t>assistant: That’s an interesting perspective. The article does argue that Harvard is allegedly engaging in racial discrimination. However, this claim is part of a broader national debate. The accusation lacks context about how race factors into admissions decisions, which is a nuanced and legally complex issue. For example, affirmative action policies have been supported by courts for promoting diverse campuses. What do you think about the complexities of using race as one factor among many in college admissions?</w:t>
      </w:r>
    </w:p>
    <w:p/>
    <w:p>
      <w:r>
        <w:t>user: I think at the moment race is such a big topic throughout the whole world that it's easy for news articles to use this to get people to read it. I think there's probably other factors that are in play here.</w:t>
      </w:r>
    </w:p>
    <w:p/>
    <w:p>
      <w:r>
        <w:t>assistant: That’s a very interesting point about how race discussions can draw attention. The article accuses Harvard of racial discrimination, but that’s part of a broader controversial debate about affirmative action and admissions. The context is that the Supreme Court ruling criticized their policies, but framing it as simply “unfair” to white students is a broad generalization. The propaganda here aims to damage Harvard’s reputation by focusing on emotionally charged topics like race. What other factors do you think might be driving these decisions beyond the racial aspect?</w:t>
      </w:r>
    </w:p>
    <w:p/>
    <w:p>
      <w:r>
        <w:t>user: I think maybe they're using this to because they need that funding that's currently going to Harvard they want the money because they're struggling</w:t>
      </w:r>
    </w:p>
    <w:p/>
    <w:p>
      <w:r>
        <w:t>assistant: You raise an interesting point. The framing in the article about race could indeed be used to provoke strong emotions and draw attention. It’s also important to note that funding and resource allocation are major issues for many institutions or government bodies. The article criticizes Harvard’s admissions and hiring practices, but we should carefully examine if that’s the whole story or if financial motives might also play a role.</w:t>
      </w:r>
    </w:p>
    <w:p/>
    <w:p>
      <w:r>
        <w:t>How do you think the financial aspect or political interests might be influencing this decision more than the surface arguments about admissions?</w:t>
      </w:r>
    </w:p>
    <w:p/>
    <w:p>
      <w:r>
        <w:t>user: I think it's potential that Harvard might be a typically Democrat Supporting college and obviously the Republicans are now in charge so they may want to take funding away from that because Harvard might be a place that kind of produces a lot of democratic politicians and they could use that funding for other projects</w:t>
      </w:r>
    </w:p>
    <w:p/>
    <w:p>
      <w:r>
        <w:t>assistant: You raise a valuable point about the potential political context. If Harvard is seen as a more liberal-leaning institution, there might be motivation to redirect funds to causes more aligned with different political priorities. But focusing on the claim of race discrimination is still quite contentious and lacks nuance without deeper examination. Do you think shifting funding from research-heavy institutions to other programs would actually benefit the nation overall, or might there be trade-offs in terms of innovation and global competitiveness?</w:t>
      </w:r>
    </w:p>
    <w:p/>
    <w:p>
      <w:r>
        <w:t>user: I think research would have to be done into how institutions like Harvard are using the funding they have. A college having free billing does seem quite a lot, but if they're using it productively then it's okay. If they're not, then it would be beneficial to the nation if that money is going to things like trade stalls instead.</w:t>
      </w:r>
    </w:p>
    <w:p/>
    <w:p>
      <w:r>
        <w:t>assistant: That's a really thoughtful approach. One interesting point is that this article specifically focuses on allegations about race-based admissions. However, the broader funding issue is a separate and complex topic. The article frames Harvard as failing morally or legally in specific ways, but there's also a political dimension you're mentioning. Given that, do you think the real motivation here is about performance or more about political control? I'm curious about your thoughts on whether this is more about merit or politics.</w:t>
      </w:r>
    </w:p>
    <w:p/>
    <w:p>
      <w:r>
        <w:t>user: I think the main motivation here, from reading the article, is political control.</w:t>
      </w:r>
    </w:p>
    <w:p/>
    <w:p>
      <w:r>
        <w:t xml:space="preserve">assistant: It’s a really good point that political motivations can often be behind such moves. If we think about the article’s claims, there's this suggestion that federal funds are being withheld because of discrimination or campus safety issues. But we also need to consider how the narrative might be shaped to fit a particular agenda—like transferring funds to areas that align more with the political party in power. </w:t>
      </w:r>
    </w:p>
    <w:p/>
    <w:p>
      <w:r>
        <w:t>Now, the idea of helping trade schools is indeed laudable if it’s about constructive investment. But if the reasoning is being framed around something like racial discrimination or anti-Semitism, we have to ask if that’s the full story. Could these accusations be an attempt to discredit the university or shift money for ideological reasons?</w:t>
      </w:r>
    </w:p>
    <w:p/>
    <w:p>
      <w:r>
        <w:t>What factors do you think should be the main ones to decide where federal funding should actually go?</w:t>
      </w:r>
    </w:p>
    <w:p/>
    <w:p>
      <w:r>
        <w:t>user: I think the main factor should be, the funding should be going to the places that will benefit the most people. So, if it does so happen that it would benefit the most people if the funding went to trade shows instead, then that should be how it is. But, it shouldn't be about who's discriminating between races or anything like that. It gets, everyone will discriminate against everyone.</w:t>
      </w:r>
    </w:p>
    <w:p/>
    <w:p>
      <w:r>
        <w:t>assistant: You raise a really interesting point about the idea of funding benefiting the most people. Now, one thing to carefully consider is how shifting funds from a large research university to trade schools may have different kinds of benefits. Large research universities like Harvard do more than teach classes; they sponsor important research projects in medicine, technology, and more, which can have a global impact.</w:t>
      </w:r>
    </w:p>
    <w:p/>
    <w:p>
      <w:r>
        <w:t>However, as you mentioned, there's also the issue of whether this action is really motivated by improving education for all, or if it's driven by political control. The accusation of race discrimination in admissions is quite a complex topic that’s still debated widely. Several courts have weighed in on these admissions processes, and the perspectives differ.</w:t>
      </w:r>
    </w:p>
    <w:p/>
    <w:p>
      <w:r>
        <w:t>So, how do you think we balance between funding big research institutions and smaller trade schools, without political motivations driving the conversation?</w:t>
      </w:r>
    </w:p>
    <w:p/>
    <w:p>
      <w:r>
        <w:t>user: I just think they should be equally funded and the size should be taken into consideration, so maybe each college in Troy should have to request the funding and say why they need it and what they will use it for.</w:t>
      </w:r>
    </w:p>
    <w:p/>
    <w:p>
      <w:r>
        <w:t>assistant: You're raising a really important point about funding allocation. The article seems to rely heavily on accusations of racial bias to justify cutting ties with Harvard, which might hide broader political or financial motivations. One propaganda technique here is attacking Harvard’s reputation by zeroing in on race-related criticisms.</w:t>
      </w:r>
    </w:p>
    <w:p/>
    <w:p>
      <w:r>
        <w:t>But if we step back, as you said, it might be more about where the money goes to help the widest group of people. I wonder, do you think the focus on race in the article distracts from that larger question of who truly benefits from federal funds?</w:t>
      </w:r>
    </w:p>
    <w:p/>
    <w:p>
      <w:r>
        <w:t>user: I think this conversation is stalling.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