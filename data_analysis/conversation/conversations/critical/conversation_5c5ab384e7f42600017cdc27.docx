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844e8f41-299a-4761-9f3f-027986997ace</w:t>
      </w:r>
    </w:p>
    <w:p>
      <w:r>
        <w:t>Dialogue Mode: critical</w:t>
      </w:r>
    </w:p>
    <w:p>
      <w:r>
        <w:t>Prolific ID: 5c5ab384e7f42600017cdc27</w:t>
      </w:r>
    </w:p>
    <w:p>
      <w:r>
        <w:t>URL: https://apollolytics-dialogue.vercel.app/dialogue/positive3</w:t>
      </w:r>
    </w:p>
    <w:p>
      <w:r>
        <w:t>--------------------------------------------------</w:t>
      </w:r>
    </w:p>
    <w:p/>
    <w:p>
      <w:r>
        <w:t>assistant: Let’s dive into the topic of the EU’s migration policy that’s described in the article. What’s your starting impression of the article’s view on human rights in Europe? Do you feel there are missing perspectives we need to consider about this topic?</w:t>
      </w:r>
    </w:p>
    <w:p/>
    <w:p>
      <w:r>
        <w:t>user: I broadly agree with the article, I think human rights are being diminished and the rights of migrants emigrating to the EU are becoming almost non-existent.</w:t>
      </w:r>
    </w:p>
    <w:p/>
    <w:p>
      <w:r>
        <w:t>assistant: It’s understandable to be concerned about the rights of migrants. However, the argument that the EU is entirely aligned with a far-right, anti-migrant agenda might oversimplify the situation. The EU is a diverse entity with varying perspectives and policies across member states. What are your thoughts on the fact that some EU countries are actually more supportive of liberal asylum policies?</w:t>
      </w:r>
    </w:p>
    <w:p/>
    <w:p>
      <w:r>
        <w:t>user: It's natural that some countries will be more supportive of migrants and some countries will be less supportive. There is substantial evidence though that the EU as a whole is becoming more right-wing as time goes on. And right-wing organisations tend not to support or help migrants and instead want to reduce their rights further.</w:t>
      </w:r>
    </w:p>
    <w:p/>
    <w:p>
      <w:r>
        <w:t>assistant: That’s an interesting observation, and it’s true that some countries within the EU have adopted harsher stances towards migration, while others have more welcoming policies.</w:t>
      </w:r>
    </w:p>
    <w:p/>
    <w:p>
      <w:r>
        <w:t>But let’s dig into the part about the EU as a whole shifting right. While it’s undeniable that right-wing parties have made gains in some member states, wouldn’t you agree that the EU as a whole is still a diverse and complex political space with varying viewpoints? Some countries, say Germany or Spain, are still taking more liberal approaches. So is it fair to describe the EU as fully on a rightward trend, especially when policies are often a compromise of many different political viewpoints?</w:t>
      </w:r>
    </w:p>
    <w:p/>
    <w:p>
      <w:r>
        <w:t>And even if some right-wing parties advocate more restrictive policies, aren’t there also democratic mechanisms in place within the EU to ensure that basic human rights standards aren’t completely eroded? For example, the European Court of Human Rights can still hold states accountable, even if they try to pass restrictive national laws.</w:t>
      </w:r>
    </w:p>
    <w:p/>
    <w:p>
      <w:r>
        <w:t>What do you think about that balance between national-level policies and EU-wide human rights protections?</w:t>
      </w:r>
    </w:p>
    <w:p/>
    <w:p>
      <w:r>
        <w:t>user: Of course the EU is diverse, not all countries are going to agree. I don't feel that I have enough information on individual countries to really comment on them. My observation is that the EU as a whole is becoming more right wing than it used to be. As you say, some countries are more democratic and progressive than others and of course there will be a balance on the EU as a whole because of this. But I don't feel that migrants are particularly safe anymore coming to EU countries.</w:t>
      </w:r>
    </w:p>
    <w:p/>
    <w:p>
      <w:r>
        <w:t xml:space="preserve">assistant: You’re raising a very important concern about the overall direction of the EU’s policies. But it’s also crucial to consider the complexities involved here. One point the article makes, and perhaps oversimplifies, is that the EU as a whole is shifting toward right-wing, anti-migrant policies. But when we look at how decisions are made in the EU, there’s actually a wide diversity of perspectives among member states. For example, countries like Germany and Sweden might sometimes push back against the harsher border control policies favored by more conservative governments. </w:t>
      </w:r>
    </w:p>
    <w:p/>
    <w:p>
      <w:r>
        <w:t>Also, it’s important to note that some EU policies are actually quite focused on protecting the human rights of migrants—even if those efforts don’t always make headlines. Does that nuance change your perspective on the trends you’re seeing?</w:t>
      </w:r>
    </w:p>
    <w:p/>
    <w:p>
      <w:r>
        <w:t>user: I think I would have to learn more about the policies that you're speaking about. As I said earlier, I don't have enough information about individual countries and their policies to really make an informed comment on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