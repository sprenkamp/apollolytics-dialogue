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7b6f8a8f-2c19-41ce-b1f9-183ddca197ec</w:t>
      </w:r>
    </w:p>
    <w:p>
      <w:r>
        <w:t>Dialogue Mode: critical</w:t>
      </w:r>
    </w:p>
    <w:p>
      <w:r>
        <w:t>Prolific ID: 672bec1d7fd5de6ac0c72173</w:t>
      </w:r>
    </w:p>
    <w:p>
      <w:r>
        <w:t>URL: https://apollolytics-dialogue.vercel.app/dialogue/positive2</w:t>
      </w:r>
    </w:p>
    <w:p>
      <w:r>
        <w:t>--------------------------------------------------</w:t>
      </w:r>
    </w:p>
    <w:p/>
    <w:p>
      <w:r>
        <w:t>assistant: Sure! Let's dive into the topic. The article discusses the Trump administration's move to cancel federal contracts with Harvard over allegations of discriminatory practices and other issues. Let me ask you: what stands out most about the claims the administration is making, and do you think those reasons are justified for canceling contracts with such a large institution?</w:t>
      </w:r>
    </w:p>
    <w:p/>
    <w:p>
      <w:r>
        <w:t>user: Hi, I think I got the wrong article. Could you tell me a bit about what the article is about, so that I can now follow along?</w:t>
      </w:r>
    </w:p>
    <w:p/>
    <w:p>
      <w:r>
        <w:t xml:space="preserve">assistant: Sure! The article talks about the Trump administration asking federal agencies to cut ties with Harvard University. They want to cancel remaining contracts and stop federal grant money to Harvard. The action is based on accusations that Harvard engages in race discrimination and isn’t addressing issues like antisemitism. The administration is also accusing the university of not cooperating with requests for information about foreign students. </w:t>
      </w:r>
    </w:p>
    <w:p/>
    <w:p>
      <w:r>
        <w:t>But the article's tone and details seem questionable and very one-sided, almost like it’s trying to damage Harvard’s reputation.</w:t>
      </w:r>
    </w:p>
    <w:p/>
    <w:p>
      <w:r>
        <w:t>Do you think it’s fair to target one university like that, or should we look deeper into the claims?</w:t>
      </w:r>
    </w:p>
    <w:p/>
    <w:p>
      <w:r>
        <w:t>user: I think targeting Harvard feels unfair and politically motivated. The administration's claims of discrimination and anti-Semitism seem selective and serve to punish an elite institution opposing their views. Cutting funding risks harming important research and education that benefit society. Instead of singling out Harvard, we should demand fair and biased investigations for all institutions. This is part of a bigger political fight over race, equity and academic freedom. So simplistic attacks on one university are harmful and misleading.</w:t>
      </w:r>
    </w:p>
    <w:p/>
    <w:p>
      <w:r>
        <w:t>assistant: You’ve raised a really important point about the broader political context here. The article indeed ties criticisms of Harvard to larger ideological battles about race and equity in education. But let’s think critically about some of the claims made. For example, the accusations of racial discrimination in admissions are part of a complex and long-running legal debate about affirmative action. Do you think the administration's focus on Harvard reflects a fair concern for discrimination across all universities, or does it seem more like an attack on elite institutions opposing political views?</w:t>
      </w:r>
    </w:p>
    <w:p/>
    <w:p>
      <w:r>
        <w:t>user: The administration focuses on Harvard's admissions comes from a long legal debate over affirmative action, especially about whether race should be used in college admissions. The Supreme Court recently ruled against race-based affirmative action and Harvard was a key case. However, this focus seems less about fixing discrimination everywhere and more about targeting elite universities that don't share certain political views. So it looks like the administration is using Harvard to push its agenda against affirmative action in institutions such as LIBRO rather than a fair support to address discrimination across the board. But I could be wrong.</w:t>
      </w:r>
    </w:p>
    <w:p/>
    <w:p>
      <w:r>
        <w:t xml:space="preserve">assistant: That's a really insightful point. The broader debate over affirmative action is definitely at play. And the way the administration frames Harvard's practices makes it look like selective enforcement. There’s also the attack on Harvard’s reputation through claims of antisemitic actions, which seems to ignore efforts Harvard has made to combat antisemitism. This focus on one institution can distract from a wider, fair-minded evaluation of all colleges' policies. </w:t>
      </w:r>
    </w:p>
    <w:p/>
    <w:p>
      <w:r>
        <w:t>What do you think might be a better approach to addressing discrimination in admissions across all universities, rather than just focusing on Harvard?</w:t>
      </w:r>
    </w:p>
    <w:p/>
    <w:p>
      <w:r>
        <w:t>user: A better approach would be to look at all colleges fairly and create clear, consistent rules about admissions that prevent discrimination everywhere. Instead of politicizing the issue, we need transparent policies and a regular oversight to ensure fairness across the board, while respecting schools' efforts to promote diversity and fight problems like anti-Semitism, this way the focus stays on real solutions, not on scoring political points.</w:t>
      </w:r>
    </w:p>
    <w:p/>
    <w:p>
      <w:r>
        <w:t>assistant: That’s a very thoughtful perspective. You’re highlighting a key concern: if the focus is on one institution, it risks appearing politically selective rather than a real attempt to improve fairness nationwide.</w:t>
      </w:r>
    </w:p>
    <w:p/>
    <w:p>
      <w:r>
        <w:t>One thing to question is whether these broad accusations—for example, that Harvard is "engaging in race discrimination"—are generalized to paint the whole institution in a negative light. The detected propaganda, specifically the attack on Harvard’s reputation, can obscure the fact that many institutions struggle with complex issues like diversity and discrimination.</w:t>
      </w:r>
    </w:p>
    <w:p/>
    <w:p>
      <w:r>
        <w:t>So, a question for you: How do you think we could ensure more balanced scrutiny across all universities, so that real problems are addressed without political bias?</w:t>
      </w:r>
    </w:p>
    <w:p/>
    <w:p>
      <w:r>
        <w:t>user: That's a brilliant point about handling university scrutiny fairly. I agree that having independent bodies with experts and clear rules applied equally to all schools will help avoid political bias. Open conversation between universities, policymakers, and communities will promote understanding about diversity challenges. Plus, regular nationwide reports on admissions and diversity could keep things transparent. Challenges remain, like keeping oversight impartial, but focusing on fairness and facts could reduce political attacks and lead to real progress. What do you think?</w:t>
      </w:r>
    </w:p>
    <w:p/>
    <w:p>
      <w:r>
        <w:t>assistant: I completely agree that the goal should be fair and evidence-based oversight across all institutions. What stands out in this article is how these accusations are very specifically targeted at Harvard, painting them in a negative light without the same scrutiny being applied more broadly. One major detected technique here is ‘attack on reputation,’ accusing Harvard of perpetuating discrimination as a way to discredit the university. Without a broader look at all institutions, this becomes more about making a political point than truly reforming higher education. What do you think the impact of these kinds of accusations can be on constructive dialogue about these issues?</w:t>
      </w:r>
    </w:p>
    <w:p/>
    <w:p>
      <w:r>
        <w:t>user: You're right. Targeting one institution like Harvard with harsh accusations can seriously hinder constructive dialogue. When the focus is on attacking reputation rather than addressing systemic issues fairly, it tends to polarize the conversation and create defensiveness rather than openness. This can silence honest discussions as universities feel pressured to protect themselves rather than engage in meaningful reform. It also distracts from the bigger picture, improving fairness and inclusion across all schools by making the debate more about political theatre than genuine problem-solving. Ultimately, such accusations risk deepening mistrust between policymakers, institutions, and communities, making it that much harder to find balanced, collaborative solutions to discrimination in higher education. Thank you.</w:t>
      </w:r>
    </w:p>
    <w:p/>
    <w:p>
      <w:r>
        <w:t xml:space="preserve">assistant: Exactly, focusing only on attacking one institution creates a chilling effect. The accusations themselves are often a tactic to damage reputation rather than fix systematic bias. For instance, the article accuses Harvard of anti-Semitism as if it's a reason to defund the entire university, but context shows Harvard has been working on addressing its issues. That sort of accusation makes people pick sides, rather than look for balanced solutions across all universities. </w:t>
      </w:r>
    </w:p>
    <w:p/>
    <w:p>
      <w:r>
        <w:t>In the end, you can’t solve discrimination by just punishing a single institution or by using inflammatory language. It’s about creating broad, fair policies that apply everywhere. Would you say that polarizing language around elite schools makes it harder to address these issues nationwide?</w:t>
      </w:r>
    </w:p>
    <w:p/>
    <w:p>
      <w:r>
        <w:t>user: You've made a crucial point about how polarizing language, especially targeting elite schools like Harvard, can seriously undermine efforts to tackle discrimination on a nationwide scale. When accusations are framed in such a divisive and diplomatory way, they tend to deepen existing political and social divides rather than encourage cooperation. This as-for-system mentality distracts from identifying real systemic problems and working toward effective solutions. Instead of fostering dialogue, it creates divisiveness, mistrust, making it much harder to build consensus on fair policy that benefits all institutions and students. As I finalize, the next step is to recognize that addressing discrimination requires a united approach, grounded in respect and fairness. This means moving away from blaming or punishing one institution and instead focusing on shared goals, equity, transparency, and accountability across all universities. Constructive language and inclusive engagement are essential to break down barriers and reduce polarization, allowing genuine progress on those complex issues.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