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1edcbd0d-f6fe-4045-9c6b-7864675a39c7</w:t>
      </w:r>
    </w:p>
    <w:p>
      <w:r>
        <w:t>Dialogue Mode: critical</w:t>
      </w:r>
    </w:p>
    <w:p>
      <w:r>
        <w:t>Prolific ID: 634688daf4776ef459edf673</w:t>
      </w:r>
    </w:p>
    <w:p>
      <w:r>
        <w:t>URL: https://apollolytics-dialogue.vercel.app/dialogue/positive3</w:t>
      </w:r>
    </w:p>
    <w:p>
      <w:r>
        <w:t>--------------------------------------------------</w:t>
      </w:r>
    </w:p>
    <w:p/>
    <w:p>
      <w:r>
        <w:t>assistant: Sure! Let’s begin with a critical question:</w:t>
      </w:r>
    </w:p>
    <w:p/>
    <w:p>
      <w:r>
        <w:t>The article argues that the EU’s new migration policies essentially erode human rights by favoring a “far-right” agenda. But isn’t it an oversimplification to say that all stricter migration policies only stem from racism or the far-right? Couldn’t some of these measures also be about security or managing migration more effectively in a complex political environment?</w:t>
      </w:r>
    </w:p>
    <w:p/>
    <w:p>
      <w:r>
        <w:t>What’s your initial thought on that?</w:t>
      </w:r>
    </w:p>
    <w:p/>
    <w:p>
      <w:r>
        <w:t>user: Why not all restrict migration policies stem from racism or far-right ideology? The impact of such policies must be critically examined. The government of Bali refuses to manage migration, including security and system capacity. However, when these policies lead to detention, discrimination or denial of asylum rights, particularly for non-European migrants, they risk undermining human rights. The concern lies less in detention and more in the outcomes, which often reflect systematic bias. Effective migration control is necessary, but it remains inconsistent with humanitarian principles and international law to avoid reinforcing exclusionary or unjust practices under the guise of order and control.</w:t>
      </w:r>
    </w:p>
    <w:p/>
    <w:p>
      <w:r>
        <w:t>assistant: You raise an important point—not all strict migration policies automatically stem from racism or far-right ideology. Many governments are indeed balancing security, capacity, and humanitarian concerns. But the challenge, as you mention, lies in the outcomes. Even when intentions are rooted in security or logistics, the effects can still perpetuate discriminatory practices—especially when policies end up detaining or rejecting certain groups disproportionately. The question then really becomes: how can policies hold firm control and still uphold humanitarian principles? Does focusing on outcomes—regardless of intention—show us where the real risks lie?</w:t>
      </w:r>
    </w:p>
    <w:p/>
    <w:p/>
    <w:p>
      <w:r>
        <w:t>Session ID: 5067e94c-2776-45c6-9c2d-97386b0965b5</w:t>
      </w:r>
    </w:p>
    <w:p>
      <w:r>
        <w:t>Dialogue Mode: critical</w:t>
      </w:r>
    </w:p>
    <w:p>
      <w:r>
        <w:t>Prolific ID: 634688daf4776ef459edf673</w:t>
      </w:r>
    </w:p>
    <w:p>
      <w:r>
        <w:t>URL: https://apollolytics-dialogue.vercel.app/dialogue/positive3</w:t>
      </w:r>
    </w:p>
    <w:p>
      <w:r>
        <w:t>--------------------------------------------------</w:t>
      </w:r>
    </w:p>
    <w:p/>
    <w:p>
      <w:r>
        <w:t>assistant: Let’s dive into the article’s points about EU migration policies. The article argues that these policies reflect far-right ideas and are discriminatory. But could there be more nuances? What do you think might be missing from that viewpoint?</w:t>
      </w:r>
    </w:p>
    <w:p/>
    <w:p>
      <w:r>
        <w:t>user: The article's neurosis valid concerns about human rights, but it overlooks the key nuisance in EU's migration challenges. While some policies may mirror far-right rhetoric, not all turn from discriminatory motives. EU government faces complex pressures, including border control, resource limits, national scrutiny.</w:t>
      </w:r>
    </w:p>
    <w:p/>
    <w:p>
      <w:r>
        <w:t>assistant: That's a thoughtful point. The article strongly criticizes the EU’s migration policies, but it simplifies some of the motives behind them. Leaders must balance human rights with border security, public sentiment, and legal frameworks.</w:t>
      </w:r>
    </w:p>
    <w:p/>
    <w:p>
      <w:r>
        <w:t>For example, using terms like "racist" or "apartheid" may evoke emotional responses, but that language doesn’t fully capture the complexity of why certain policies are made.</w:t>
      </w:r>
    </w:p>
    <w:p/>
    <w:p>
      <w:r>
        <w:t>What do you think a balanced approach might look like, given both the human rights concerns and the practical challenges the EU faces?</w:t>
      </w:r>
    </w:p>
    <w:p/>
    <w:p>
      <w:r>
        <w:t>user: A balanced approach would involve creating migration policies that uphold human rights while addressing legitimate scrutiny and logistical concerns. This means ensuring fair and efficient asylum procedures, investing in interrogating programs and maintaining transparency at no borders to prevent abuse. At the same time, the EU must combat smuggling networks and manage public concerns without resorting to dehumanizing rhetoric or discriminatory practices. Cooperation with countries of origin and transit along with equitable responsibility sharing among EU states is essential. Striking this balance requires leadership that respects humanitarian principles while recognizing the reality of migration in diverse and politically sensitive European landscapes.</w:t>
      </w:r>
    </w:p>
    <w:p/>
    <w:p>
      <w:r>
        <w:t xml:space="preserve">assistant: That's a very thoughtful perspective, and you're right that the EU faces complex pressures— from border management to resource allocation, and national political realities. That’s key when assessing whether these policies are truly shaped by racism or rather by multiple factors. </w:t>
      </w:r>
    </w:p>
    <w:p/>
    <w:p>
      <w:r>
        <w:t>The article tends to simplify that complexity. For example, it claims that the EU’s policies are entirely aligned with far-right rhetoric, which overlooks the fact that many mainstream policymakers believe they're balancing security with humanitarian obligations.</w:t>
      </w:r>
    </w:p>
    <w:p/>
    <w:p>
      <w:r>
        <w:t>Do you think the media sometimes pushes a more polarized narrative by overgeneralizing the motives behind these policies?</w:t>
      </w:r>
    </w:p>
    <w:p/>
    <w:p>
      <w:r>
        <w:t>user: Yeah, the media can sometimes contribute to a more polarised narrative by overgeneralising or outframing issues in stark moral binaries, such as portraying all migration policies as either compassionate or oppressive. This can obscure the real complexity behind policy decisions, where leaders are often trying to juggle public opinions, legal obligations, logistic limitations and international pressures. While media scrutiny is crucial for accountability, especially in alighting abuses and injustice, it can also risk reinforcing divisions if it dismisses all motives as malicious. A more nuisanced media narrative would acknowledge both the human rights concerns and legitimate challenges government faces in immigration governance.</w:t>
      </w:r>
    </w:p>
    <w:p/>
    <w:p>
      <w:r>
        <w:t>assistant: You bring up a crucial point about the media's role in simplifying complex issues like migration. When the media paints a black-and-white picture, it risks reinforcing polarized views. One of the article’s key simplifications is to align stricter migration policies solely with far-right motivations, ignoring the broader context of resource limits or public pressure. While it’s clear that a humanitarian approach is essential, how do you think European policymakers could maintain that without over-simplifying the challenges they face at home?</w:t>
      </w:r>
    </w:p>
    <w:p/>
    <w:p>
      <w:r>
        <w:t>user: European policy makers can maintain a humanitarian approach by grounding migration policies in transparency, fairness and clear communication. They should openly acknowledge the challenges, such as limited resources, social integration and public anxiety, while reinforcing their commitment to human rights and international law. Creating a robust, efficient and sound system, investing in legal migration pathways and ensuring independent oversight at borders can help preserve dignity while managing flows. Most importantly, policy makers must communicate their strategies honestly, avoiding reactive rhetoric and instead explaining rationally behind their decisions. This builds public trust, resists polarization and prevents far-right narratives from monopolizing the migration debate.</w:t>
      </w:r>
    </w:p>
    <w:p/>
    <w:p>
      <w:r>
        <w:t xml:space="preserve">assistant: Absolutely, you raise excellent points about maintaining a humanitarian approach while addressing practical realities. The article we’re debating does seem to frame many of the EU’s challenges in stark moral terms without fully acknowledging the complexity of policy-making. </w:t>
      </w:r>
    </w:p>
    <w:p/>
    <w:p>
      <w:r>
        <w:t>One of the propaganda techniques used here is an oversimplification, painting EU policies as purely reflective of far-right agendas. As you mentioned, that overlooks the legitimate concerns of managing public resources, borders, and the need for public support.</w:t>
      </w:r>
    </w:p>
    <w:p/>
    <w:p>
      <w:r>
        <w:t>Can we perhaps look at specific policies where the balance has been successfully maintained? For example, some countries have experimented with improving asylum processing speed, while maintaining transparency and fairness. What do you think about these examples versus the broader generalizations often made?</w:t>
      </w:r>
    </w:p>
    <w:p/>
    <w:p>
      <w:r>
        <w:t>user: That's a great direction to explore, indeed, why broad critics can highlight unimportant issues. They often miss out on case-by-case examples where a balance is being more responsibly managed. For instance, Germany's approach in recent years, particularly during the Syrian refugee crisis, combined faster asylum processing with investment in integration programmes like language courses and job placements. Portugal has also earned praises for treating asylum seekers as future citizens, granting access to health care and education early in the process. These examples show that it is possible to create a system that is both efficient and right and respecting, even under pressure. They contrast with articles sweeping generalisation by providing that some EU states are working to uphold both humanitarian values and practical governance. Highlighting these examples in media coverage could help reduce polarisation and offer realistic models for how migration policy might be done better, rather than simply condemning all efforts under singularity.</w:t>
      </w:r>
    </w:p>
    <w:p/>
    <w:p>
      <w:r>
        <w:t>assistant: Exactly, and your examples of Germany and Portugal highlight that it’s possible to implement policies that are both effective and humane. The article uses sweeping statements that might ignore those successful cases, creating an oversimplified narrative.</w:t>
      </w:r>
    </w:p>
    <w:p/>
    <w:p>
      <w:r>
        <w:t>One detected propaganda technique here is the “false dilemma.” The article suggests that EU migration policies are on a straight path to far-right domination, but that overlooks the diversity within Europe. How do we help people recognize that nuance, especially when broad critiques paint the debate in stark terms? What role do you think media, or even policymakers themselves, can play in promoting those balanced, case-by-case views?</w:t>
      </w:r>
    </w:p>
    <w:p/>
    <w:p>
      <w:r>
        <w:t>user: You are absolutely right, you are absolutely right. Recognizing and addressing the first dilemma is key to fostering a more constructive migration debate. To help people see the nuisance both media and policy makers have crucial roles to play. The media can lead by reporting not just on failures or controversies but also on positive policy models, like those in Germany or Portugal, that show humane and effective alternatives. Journalists should aim to conceptualize complex decisions, spotlight diverse perspectives and resist sensationalization that drives polarization. The policy makers on the other hand must communicate with transparency and equity, explaining the reason behind policy, acknowledging trade-offs and exercising efforts to protect rights while maintaining order. We are both fostering a dialogue over division and focusing on what works rather than just what's broken. Both groups can help the public engage in migration issues more thoughtfully beyond the extremes and into the real. Complicated middle ground with sustainable solutions lies.</w:t>
      </w:r>
    </w:p>
    <w:p/>
    <w:p>
      <w:r>
        <w:t>assistant: That’s a very thoughtful summary, and I completely agree that a more nuanced approach is essential. But let’s now carefully unpack the article we started with.</w:t>
      </w:r>
    </w:p>
    <w:p/>
    <w:p>
      <w:r>
        <w:t>The article uses strong language to describe the EU migration pact, calling it “racist” and even mentioning “legal apartheid.” Such words certainly evoke a strong emotional response. But it’s important to ask—does framing it this way oversimplify the complexity of the issue? Policies can be flawed without necessarily being driven by racist motives. Would you agree that we need to leave room for intent and context when we analyze these decisions? What do you think could improve how migration policies are perceived and talked about?</w:t>
      </w:r>
    </w:p>
    <w:p/>
    <w:p>
      <w:r>
        <w:t>user: Absolutely, I agree. It is essential to leave room for intent, concepts when analysing migration policy. While emotional language like racist or legal appetite can draw attention to injustice, it is also risky oversimplifying motivations and alienating audiences who might otherwise be open to dialogue. You are absolutely right. No policy can produce harmful or unequal outcomes without being driven by explicit racism. Understanding this distinction is critical for fostering constructive debate. To improve how migration policies are perceived and discussed, we need more balanced reports. No media should peer critics, with examples of defectives who main policies. Secondly, I would say clear communication from policy makers, explaining not just what policies are enacted, but why. Also inclusion of diverse voices, especially from immigrants, frontline workers, local communities. Educational efforts as well to help the public understand the legal, humanitarian and political workframe involved. So by focusing on both intent and impact, we can better evaluate whether policy meets the ethical standard without immediately assuming malicious motives, allowing for accountability without polarization.</w:t>
      </w:r>
    </w:p>
    <w:p/>
    <w:p>
      <w:r>
        <w:t>assistant: You make an important point—intent is often more nuanced than what emotional language might suggest. It’s very easy to label a policy as oppressive or xenophobic without fully considering the competing priorities that policymakers are managing, like border security or resource limits.</w:t>
      </w:r>
    </w:p>
    <w:p/>
    <w:p>
      <w:r>
        <w:t xml:space="preserve">Now, when we look at the article, it frequently uses emotionally charged terms—like “racist” or “legal apartheid.” While those terms can raise urgent attention, they also risk losing people who might otherwise engage in constructive dialogue if they feel unfairly labeled. At the same time, there’s a responsibility to highlight real injustices—like failures in rescue operations or harsh detention conditions. </w:t>
      </w:r>
    </w:p>
    <w:p/>
    <w:p>
      <w:r>
        <w:t>Do you think there’s a way for media to highlight the injustices without relying too heavily on moral labels? That might help some audiences engage more with the facts rather than shut down early. What kind of approach would you see as ideal?</w:t>
      </w:r>
    </w:p>
    <w:p/>
    <w:p>
      <w:r>
        <w:t>user: Ah, that's deeply insightful reflection, and I agree entirely. The media plays a difficult but crucial role in balancing urgency with nuisance. Yes, there is a way for media to highlight injustice without defaulting to emotionally charged moral levels. The key is to prioritize evidence over rhetoric, and to allow facts and human stories to lead the narrative. For example, instead of saying a policy is racist, a report could show how it imparts this proportionately arms, satire, racial, or ethnic group, and include expert analysis explaining why that matters, rather than using the term like a legal appetite. Journalists could cite specific legal inconsistencies, such as differential treatment of Urukenian refugees versus others, allowing readers to see the contradiction for themselves. Most importantly, the media can evaluate the voices of those directly affected, making their experiences the moral center without having to declare a moral conclusion for the audience. So an ideal approach would be to investigate data-driven human focus. It would challenge power where needed, but do so with precision and care so that readers across the spectrum, especially those undecided or skeptical, feel invited into the conversation, not pushed away from it by building credibility through clarity.</w:t>
      </w:r>
    </w:p>
    <w:p/>
    <w:p>
      <w:r>
        <w:t>assistant: That’s a thoughtful perspective on how the media can engage more constructively. Now, if we turn to the article we discussed, it tends to lean heavily on emotionally charged language—for example, describing the EU’s policies as “racist” or calling them a step towards “legal apartheid.” While these terms can highlight a serious injustice, they might also, as you said, oversimplify the motivations behind the policies and alienate audiences who are open to dialogue.</w:t>
      </w:r>
    </w:p>
    <w:p/>
    <w:p>
      <w:r>
        <w:t>One example of this oversimplification is when the article frames the entire EU approach as aligned with “far right” ideology, but the reality often shows more complex political pressures at play, such as balancing humanitarian obligations with border security concerns.</w:t>
      </w:r>
    </w:p>
    <w:p/>
    <w:p>
      <w:r>
        <w:t>So perhaps the question is: How can we encourage more nuanced discussions that recognize the policy complexities while still keeping accountability for human rights abuses?</w:t>
      </w:r>
    </w:p>
    <w:p/>
    <w:p>
      <w:r>
        <w:t>user: That's a vital and well-framed question, encouraging more new sound discussions, particularly around sensitive and high-stakes issues like migration, require creating space for both complexity and accountability. So here is how that balance can be cultivated, like using precise evidence-based language, acknowledging trade-offs openly, separating intent from impact. Also, center-affected voices foster cross-spectrum dialogue, like as a media and civil society can host a forum or publish a thesis that includes perspectives from both monetary advocates and policymakers. Ultimately, accountability doesn't require moral absolution. It requires clarity, transparency, and honesty.</w:t>
      </w:r>
    </w:p>
    <w:p/>
    <w:p>
      <w:r>
        <w:t>assistant: Absolutely, and you’ve touched on something quite important about separating intent from impact. A policy might not be crafted with discriminatory intent, but its impact could disproportionately harm certain communities, and that’s where the real scrutiny should lie. By highlighting the impacts using evidence rather than relying on moral labels like “racist” or “legal apartheid,” conversations can become more productive and inclusive.</w:t>
      </w:r>
    </w:p>
    <w:p/>
    <w:p>
      <w:r>
        <w:t xml:space="preserve">For example, outlining how a certain migration policy affects different refugee groups can reveal disparities without immediately pushing readers into defensive camps. </w:t>
      </w:r>
    </w:p>
    <w:p/>
    <w:p>
      <w:r>
        <w:t>One of the criticisms of the article we’re discussing is its use of very emotionally charged terms like "racist" or "far-right agenda." While that can certainly raise urgent alarms, it can overshadow the deeper complexity of why certain policies are being made—often due to public anxieties, resource limitations, and international pressures.</w:t>
      </w:r>
    </w:p>
    <w:p/>
    <w:p>
      <w:r>
        <w:t>Do you think the current political climate in Europe allows for this kind of nuanced discussion, or is the polarization so entrenched that media narratives automatically lean towards extremes?</w:t>
      </w:r>
    </w:p>
    <w:p/>
    <w:p>
      <w:r>
        <w:t>user: That's an excellent way to bring conversation full circle. The reality is that while polarization in Europe is growing, especially around immigration, there is still space, real need for new science discussion. The challenge lies in the fact that the public discourse often rewards no simplicity, urgency, emotional upheaval, especially in a fast-moving media environment. As a result, terms like racist or far-right gain traction quickly, even when they are oversimplified, complex policy debates. However, there are encouraging signs across Europe, academic voices, civil society organizations, and some media outlets are pushing for more balanced coverage and letting go to humanitarian concerns. Public engagement in thoughtful, evidence-based dialogue can still shape the narrative, especially when it is grounded in life experience, credible data, and clear communication.</w:t>
      </w:r>
    </w:p>
    <w:p/>
    <w:p>
      <w:r>
        <w:t>assistant: That’s a really balanced way to look at it. While emotional language can bring urgency to issues, it often blurs the complexity of policymaking—which can alienate people who might otherwise listen more closely. And you’re right—there are encouraging signs where genuine dialogue is happening.</w:t>
      </w:r>
    </w:p>
    <w:p/>
    <w:p>
      <w:r>
        <w:t>Let’s reflect on a specific part of the article we’re challenging. The author calls the EU pact “racist” and compares its application to “legal apartheid.” That language definitely provokes emotions, but it might oversimplify the policy’s intent.</w:t>
      </w:r>
    </w:p>
    <w:p/>
    <w:p>
      <w:r>
        <w:t>For instance, labeling the EU’s differentiated treatment of Ukrainian refugees without acknowledging political or historical context misses some nuance. Certainly, there are unequal outcomes, but as you stated, understanding that policies aren’t always driven by malicious intent creates space for better understanding.</w:t>
      </w:r>
    </w:p>
    <w:p/>
    <w:p>
      <w:r>
        <w:t>What would you say is a more productive way for media or the public to surface these inequalities without alienating key audiences or policymakers?</w:t>
      </w:r>
    </w:p>
    <w:p/>
    <w:p>
      <w:r>
        <w:t>user: A more productive approach would be to focus on specific evidence-based examples of inequalities and their real-world consequences, rather than using the broad, emotionally charged labels. For instance, media coverage could highlight how policies affect different refugee groups by presenting data or processing times, access to services or detention conditions, alongside personal stories that humanize those experiences. This method encourages audiences to see the tangible effects without feeling accused or defensive. Additionally, framing discussions across questions of fairness, transparency, legal consistencies invites reflection rather than confrontation.</w:t>
      </w:r>
    </w:p>
    <w:p/>
    <w:p>
      <w:r>
        <w:t>assistant: That's a very constructive perspective you're offering, and it aligns well with fostering a more balanced and nuanced dialogue. Using specific data—like differences in processing times or access to services between different refugee groups—makes the conversation more evidence-based and less about emotional generalizations, which can escalate divisions.</w:t>
      </w:r>
    </w:p>
    <w:p/>
    <w:p>
      <w:r>
        <w:t>Another aspect is examining legal inconsistencies with clear examples—like how Ukrainian refugees are treated differently from those from African or Middle Eastern regions. That’s a powerful way to invite reflection on fairness without outright accusing policymakers of malicious intent.</w:t>
      </w:r>
    </w:p>
    <w:p/>
    <w:p>
      <w:r>
        <w:t>At the same time, highlighting personal testimonies helps the audience emotionally connect but in a constructive way. It encourages empathy without alienating those who may initially be skeptical.</w:t>
      </w:r>
    </w:p>
    <w:p/>
    <w:p>
      <w:r>
        <w:t>So by balancing those elements—facts over labels, human stories over generalizations—you create space for a more thoughtful conversation. How do you think we can encourage both the media and policymakers to adopt this more balanced, nuanced approach when the environment often seems to favor faster, more eye-catching narratives?</w:t>
      </w:r>
    </w:p>
    <w:p/>
    <w:p>
      <w:r>
        <w:t>user: Encouraging media and policy makers to embrace a balanced and nuisance approach to required international structural and cultural shifts. For media, investing in long-form investigative journalism that prioritizes depth over speed can help be supported by funding models that reward quality reporting rather than a clickbait. Encouraging journalists in a conflict-sensitivity, high-right-based reporting incubate them to undo complex issues with care. For policy makers, fostering transparency and open communication builds public trust and reduces the appeal of sensational narratives. Public demand also matters. Audiences can support outlets that model nuisance coverage and hold media accountability for oversimplification. Ultimately, change comes from cultivating a culture that values critical thinking, empathy and efficiency, both in information consumption and policy discourse.</w:t>
      </w:r>
    </w:p>
    <w:p/>
    <w:p>
      <w:r>
        <w:t xml:space="preserve">assistant: Absolutely, fostering that shift toward nuance does require effort from every side—media, policymakers, and the public itself. When journalism focuses on depth rather than just clicks, and when policymakers communicate openly, those steps already reduce the chances of polarizing narratives. And like you said, it’s important to highlight that public demand for balanced, thoughtful reporting plays a big role. </w:t>
      </w:r>
    </w:p>
    <w:p/>
    <w:p>
      <w:r>
        <w:t>Now, we’ve looked at general ways to improve the debate, but how do you think we can apply these principles specifically to the EU’s migration debate? Are there particular examples of balanced policies or media coverage you think we can hold up as models? That might give us more tangible ways of moving forward.</w:t>
      </w:r>
    </w:p>
    <w:p/>
    <w:p>
      <w:r>
        <w:t>user: That's a great way to bring the conversation full circle. Applying these principles to the EU migration debate means identifying and amplifying examples for where nuisance and apathy have shaped both policy and public discourse. One example is Portugal's migration approach, especially during the COVID-19 pandemic, where the government temporarily granted all migrants and asylum seekers full citizenship rights to ensure equal access to health care, while not perfect. This shows a willingness to prioritise human dignity over political calculus, and it was widely covered in a measure which is a constructive one at that. On the media side, you see the Guardian's refugee story of survivors series have offered more balanced coverage by combining rigorous reporting with personal testimonies, giving space for refugee voices without leaning into diverse languages. Similarly, we see that France in 2024 has published a piece analysing EU border policy critically, but with an effort to include policymakers' rationally public sentiment and legal frameworks. So this model succeeds because they highlighted the human impact of policy, while acknowledging the political constraint leaders face.</w:t>
      </w:r>
    </w:p>
    <w:p/>
    <w:p>
      <w:r>
        <w:t xml:space="preserve">assistant: You’ve really highlighted some excellent models of how both policy and media can approach migration with nuance and empathy, like Portugal’s decision during the pandemic or The Guardian’s refugee series. These examples can foster conversations that show policies don’t have to be framed in extremes. </w:t>
      </w:r>
    </w:p>
    <w:p/>
    <w:p>
      <w:r>
        <w:t>Now, if we look back at the article on EU migration policies, we can see how some of the language used leans heavily on emotional terms like “racist” or “legal apartheid.” While those accusations might draw attention to perceived injustices, they can also risk oversimplifying complex policy motivations.</w:t>
      </w:r>
    </w:p>
    <w:p/>
    <w:p>
      <w:r>
        <w:t>For instance, we know that while some policies may produce unequal outcomes, that doesn't always mean the intent behind them is explicitly discriminatory. The challenge is separating intent from impact, as you pointed out.</w:t>
      </w:r>
    </w:p>
    <w:p/>
    <w:p>
      <w:r>
        <w:t>So, let me ask you this: How do you think both media and policymakers can best navigate these tensions—between addressing valid human rights concerns and avoiding sweeping generalizations that could alienate potential allies?</w:t>
      </w:r>
    </w:p>
    <w:p/>
    <w:p>
      <w:r>
        <w:t>user: That's an insightful and important question. Navigating the tension between spotlighting injustice and avoiding alienation requires both strategic communication and ethical responsibility from medias and policy makers alike. For the medias, there are some keys that we should take note like the lead with evidence, also evaluate diverse voices. That's why I say we include also policy context that is acknowledging the geopolitical, historical, and legal complexity shaping decisions. This fosters understanding and not just outrage. For the policy maker, it helps to be transparent about trade-offs, engaging civil society early, use clear humanizing languages, framing migrants as contributors, not threats. So ultimately, the goal is to bridge moral urgency with thoughtful clarity.</w:t>
      </w:r>
    </w:p>
    <w:p/>
    <w:p/>
    <w:p>
      <w:r>
        <w:t>Session ID: 6c1e36ff-5946-45b1-9cb5-ecc728ddb58d</w:t>
      </w:r>
    </w:p>
    <w:p>
      <w:r>
        <w:t>Dialogue Mode: critical</w:t>
      </w:r>
    </w:p>
    <w:p>
      <w:r>
        <w:t>Prolific ID: 634688daf4776ef459edf673</w:t>
      </w:r>
    </w:p>
    <w:p>
      <w:r>
        <w:t>URL: https://apollolytics-dialogue.vercel.app/dialogue/positive3</w:t>
      </w:r>
    </w:p>
    <w:p>
      <w:r>
        <w:t>--------------------------------------------------</w:t>
      </w:r>
    </w:p>
    <w:p/>
    <w:p>
      <w:r>
        <w:t>assistant: Migration is a pressing topic in Europe today, and it often sparks very emotional discussions. Thinking about the recent article on the EU’s migration policies, what stood out to you most, and what’s your initial take on the argument that the EU’s approach is leading to a decline in human rights?</w:t>
      </w:r>
    </w:p>
    <w:p/>
    <w:p>
      <w:r>
        <w:t>user: So what stood out most in the article is the stark contrast between how EU leaders prevent their immigration policies, using terms like tough and safe, and the devastating real consequences. Such as the five-load shipwreck, where over 500 people, including children, lost their lives. The fact that the survivors were arrested and the evidence potentially ignored makes the situation even more troubling. So my initial take is that the article makes a strong case that the EU migration approach is not just restrictive, but actively eroding the foundational human rights principle. The union must be undone.</w:t>
      </w:r>
    </w:p>
    <w:p/>
    <w:p>
      <w:r>
        <w:t>assistant: It’s understandable why that part stands out. The article highlights a tragic incident, but it’s important to look at the bigger picture and consider all the complexities. One of the issues is that it uses very strong language, such as suggesting a “racist” or “dangerous” agenda, which might oversimplify the motivations behind the policies. There are definitely harsh outcomes, but some EU leaders present these policies as necessary for controlling migration flows. So one question I’d pose is this: could it be that the policies are framed in a tough manner, but are not entirely driven by discriminatory aims?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