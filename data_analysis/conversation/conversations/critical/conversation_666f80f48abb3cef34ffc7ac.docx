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3197727a-f07a-4ab5-a0f7-3fc64682a13f</w:t>
      </w:r>
    </w:p>
    <w:p>
      <w:r>
        <w:t>Dialogue Mode: critical</w:t>
      </w:r>
    </w:p>
    <w:p>
      <w:r>
        <w:t>Prolific ID: 666f80f48abb3cef34ffc7ac</w:t>
      </w:r>
    </w:p>
    <w:p>
      <w:r>
        <w:t>URL: https://apollolytics-dialogue.vercel.app/dialogue/positive2</w:t>
      </w:r>
    </w:p>
    <w:p>
      <w:r>
        <w:t>--------------------------------------------------</w:t>
      </w:r>
    </w:p>
    <w:p/>
    <w:p>
      <w:r>
        <w:t>assistant: Sure! What do you think about the Trump administration's decision to try cancelling all federal contracts with Harvard University? Do you see it as justified, or do you think there might be other motivations behind it?</w:t>
      </w:r>
    </w:p>
    <w:p/>
    <w:p>
      <w:r>
        <w:t>user: Um, I definitely think there's other motivations behind it, but if the Supreme Court ruled that DEI policies are against the rules and Harvard is not complying, that would make them not eligible to receive it, as far as I knew, you have to comply with federal law to receive, you know, funding and grants.</w:t>
      </w:r>
    </w:p>
    <w:p/>
    <w:p>
      <w:r>
        <w:t>assistant: That's an interesting point you're raising. It's true that institutions receiving federal funding generally have to comply with federal law. However, the issue of compliance and the interpretation of policies like DEI—diversity, equity, and inclusion—can get pretty nuanced. Even after a Supreme Court ruling, there's often a lot of debate about what practical compliance looks like and what parts of certain policies may or may not violate the law.</w:t>
      </w:r>
    </w:p>
    <w:p>
      <w:r>
        <w:t>Moreover, what complicates this situation is the potential use of "attack on reputation" as a rhetorical technique. For example, accusing a university of widespread racial discrimination or anti-Semitism can be a way of undermining their credibility without necessarily addressing whether or not they've actually violated legal standards.</w:t>
      </w:r>
    </w:p>
    <w:p/>
    <w:p>
      <w:r>
        <w:t>Given this complexity, do you think there's a clearer way to separate these legal discussions from the political or reputational attacks we're seeing?</w:t>
      </w:r>
    </w:p>
    <w:p/>
    <w:p>
      <w:r>
        <w:t>user: I Think there is I definitely think that could be handled in a court manner and that Trump is definitely being vindictive solely because of differing politics But does that mean he doesn't have merit in his arguments, I mean he might be using the arguments nefariously But Once again, it's just something he needs to stop doing and focus on the actual legal Implications and issues</w:t>
      </w:r>
    </w:p>
    <w:p/>
    <w:p>
      <w:r>
        <w:t xml:space="preserve">assistant: That’s an interesting point. It's true that anyone applying for federal funds must comply with federal laws. But where the complexity comes in is how certain laws get interpreted. The Supreme Court’s ruling has definitely shaped how universities consider race in admissions. But the accusations in the article go much further—claiming outright racial discrimination not just in admissions, but in daily life on campus. That’s a big leap that might not have the same factual grounding. </w:t>
      </w:r>
    </w:p>
    <w:p/>
    <w:p>
      <w:r>
        <w:t>It does seem that there's a mixing of political motives and legal arguments. So how do you think we can separate the legal compliance issues from any potential political agendas driving the decision?</w:t>
      </w:r>
    </w:p>
    <w:p/>
    <w:p>
      <w:r>
        <w:t>user: Um, I think one way to do that would be for, and once again, they shouldn't have to do this, but I think one way to shut all this down in a, in that sense is for Harvard to comply, but to also release all of it publicly. So if there is truly no antisemitism and, uh, the protest and, uh, people protesting about Palestine and Gaza and such are truly not, uh, hindering Jewish students or threatening them, then they should publicly, uh, acknowledge that that would kind of cut off everything he's saying.</w:t>
      </w:r>
    </w:p>
    <w:p/>
    <w:p>
      <w:r>
        <w:t>assistant: That's an interesting approach—transparency could certainly clarify the reality on the ground. But the risk is that even when institutions comply or share information, the framing can still be manipulated. For example, the article attacks Harvard's reputation by exaggerating or focusing on certain issues without necessarily acknowledging the steps the university has taken to address them.</w:t>
      </w:r>
    </w:p>
    <w:p/>
    <w:p>
      <w:r>
        <w:t>So even if Harvard fully complied publicly, would that necessarily stop accusations? Sometimes the problem is less about fact and more about political narrative. How do you think institutions can handle situations where they face this kind of attack on their reputation for political gain?</w:t>
      </w:r>
    </w:p>
    <w:p/>
    <w:p>
      <w:r>
        <w:t>user: I mean you're talking about one of the leading educational institutions in the world. I would hope that between their faculty and the students they would be able to respond with a very detailed document explaining everything you just said. I mean if it is true that none of that's happening and they have made these steps to address these issues and all of that they can they can put that down and make that public and respond to them publicly and at some point nobody takes him serious anymore because they've responded publicly with facts with evidence with transparency which is something you can't fight against.</w:t>
      </w:r>
    </w:p>
    <w:p/>
    <w:p>
      <w:r>
        <w:t>assistant: Your point about transparency is crucial. If Harvard were to publicly and transparently address these accusations with thorough evidence – showing how they've tackled antisemitism, or how their admissions are lawful – that would indeed push back against accusations that rely more on sentiment or political maneuvering than on hard facts.</w:t>
      </w:r>
    </w:p>
    <w:p/>
    <w:p>
      <w:r>
        <w:t>But here’s the thing: the article uses an “attack on reputation” technique. It’s not fully grounded in proven wrongdoing; rather it's framing Harvard as an institution in moral decay – not based entirely on facts, but by associating them with negativity: racial discrimination, antisemitism, etc.</w:t>
      </w:r>
    </w:p>
    <w:p/>
    <w:p>
      <w:r>
        <w:t>Now, you mentioned how this can all be addressed legally – and that’s the key. The Supreme Court might have ruled on DEI policies, but broad-brushing Harvard’s compliance or non-compliance is far more complicated than politics make it sound. Do you think these reputation attacks are part of a bigger political pattern?</w:t>
      </w:r>
    </w:p>
    <w:p/>
    <w:p>
      <w:r>
        <w:t>user: Oh, yeah, I do think they are a part of a bigger political pattern. I mean, this is something That he's consistently done and his administration consistently does I do think radical Transparency is the only way to fight against reputation attacks Because you can attack my reputation But Everybody else can have their own opinion on my reputation Once they see the true facts</w:t>
      </w:r>
    </w:p>
    <w:p/>
    <w:p>
      <w:r>
        <w:t>assistant: Absolutely, transparency is important to clarify any misconceptions. But even with transparency, attacks on reputation can persist, especially when they’re politically motivated.</w:t>
      </w:r>
    </w:p>
    <w:p/>
    <w:p>
      <w:r>
        <w:t>Let’s look at the specific accusations in the article: they claim Harvard is engaging in racial discrimination and is anti-Semitic. But here’s the problem: This narrative can overshadow any steps Harvard might actually be taking to address concerns. For example, Harvard has introduced anti-antisemitism initiatives, but that public effort often gets lost in the louder political rhetoric.</w:t>
      </w:r>
    </w:p>
    <w:p/>
    <w:p>
      <w:r>
        <w:t>Do you think that even full transparency would be enough, given the deeply entrenched political motivations? Sometimes, the facts don't always change the narrative. What do you think about that?</w:t>
      </w:r>
    </w:p>
    <w:p/>
    <w:p>
      <w:r>
        <w:t>user: I mean, yeah, I do think full transparency would be enough and They need to publicly bring that up every time. He says they're anti-semitic. They need to show what they're doing to stop Anti-semitism. I mean, it's not hard for them to every time He tweets something to respond with a tweet linking their programs. I mean You can be as visible as he is by responding to everything he does He wants to post on social media respond to him on social media</w:t>
      </w:r>
    </w:p>
    <w:p/>
    <w:p>
      <w:r>
        <w:t>assistant: That's a fair point. Transparency can absolutely be a strong tool. But it's important to remember that reputation attacks often rely on repeatedly amplifying certain narratives, regardless of the actual facts. Even if Harvard has been transparent, some accusations might still persist because of political motivations. That’s part of the technique of “attack on reputation”—the goal isn’t always to prove something definitively, but to create doubt and stir public perception.</w:t>
      </w:r>
    </w:p>
    <w:p/>
    <w:p>
      <w:r>
        <w:t>Do you think that such attacks, if largely politically motivated, can truly be stopped by transparency, or do you think that part of the problem is that people may not trust the information even when it’s out there?</w:t>
      </w:r>
    </w:p>
    <w:p/>
    <w:p>
      <w:r>
        <w:t>user: No, once again I think it's all transparency. I mean transparency is a very strong tool. I think that's kind of the only tool you have and he can say it as much as he wants but you're amplifying a narrative that I can respond to and no matter how many times you repeat it I can disprove it using transparency every single time.</w:t>
      </w:r>
    </w:p>
    <w:p/>
    <w:p>
      <w:r>
        <w:t>assistant: You're making a strong point about transparency being a powerful defense against attacks on reputation. But let’s look deeper into the type of attacks here in the article. The administration is accusing Harvard of anti-Semitism and also racial discrimination in admissions. These claims quickly go beyond just factual matters. They resonate with larger political and social narratives.</w:t>
      </w:r>
    </w:p>
    <w:p/>
    <w:p>
      <w:r>
        <w:t>If the attacks are more about painting Harvard as part of a supposed elite bias, then just presenting facts might not always neutralize those deeper emotional narratives. What do you think Harvard or similar institutions could do when the accusations aren’t just about facts, but about feeding into bigger political narratives?</w:t>
      </w:r>
    </w:p>
    <w:p/>
    <w:p>
      <w:r>
        <w:t>user: I think if you release and are transparent and publish everything you have about that, allow people to come up with their own narratives based on it. I mean it is like the facts say what they say and people are going to decide what the facts say. I would rather somebody's opinion be based on fact that I say instead of a reputational attack on me that somebody else says. At least that way you're controlling the narrative or at least the factual information that does control the narrative.</w:t>
      </w:r>
    </w:p>
    <w:p/>
    <w:p>
      <w:r>
        <w:t xml:space="preserve">assistant: I hear your strong focus on transparency, and you're right—it’s a powerful tool. But I’d challenge us to think about whether full transparency always neutralizes propaganda. When attacks are rooted in emotion or political motives, even facts can be misinterpreted or twisted. </w:t>
      </w:r>
    </w:p>
    <w:p/>
    <w:p>
      <w:r>
        <w:t xml:space="preserve">The article uses propaganda techniques like attacking Harvard’s reputation by calling it anti-Semitic or biased. Even if Harvard is fully transparent, some people might still hold to their preconceived notions. </w:t>
      </w:r>
    </w:p>
    <w:p/>
    <w:p>
      <w:r>
        <w:t>I think it's just as important to highlight the broader context of these attacks and the political strategy behind them. So, while full transparency can disprove certain points, do you think it also needs to be paired with efforts to educate people on the broader manipulation tactics at play? How do you see Harvard balancing transparency with also pointing out the political patterns behind these attacks?</w:t>
      </w:r>
    </w:p>
    <w:p/>
    <w:p>
      <w:r>
        <w:t>user: I mean you can post all of the facts, but you can also with the facts add the nuance and Add the description to the facts To show people the different perspective so they don't Draw their own maybe incorrect conclusion Based on other people's analysis of the facts that way you kind of get you know the first explanation</w:t>
      </w:r>
    </w:p>
    <w:p/>
    <w:p>
      <w:r>
        <w:t xml:space="preserve">assistant: That's a very fair point— transparency with context can certainly help cut through propaganda or reputation attacks. But here’s where it gets tricky with the article and the broader political pattern that you mentioned. When accusations become part of a political narrative, facts can still be twisted or dismissed, even if presented with full transparency. </w:t>
      </w:r>
    </w:p>
    <w:p/>
    <w:p>
      <w:r>
        <w:t xml:space="preserve">For instance, in this article, one tactic being used is an "attack on reputation." For example, the passage about Harvard's admissions process engaging in race discrimination is framed in a way that directly damages Harvard's credibility. Even if Harvard were to provide detailed explanations about their policies, once the narrative of discrimination sticks, people might still only see it through that political lens. </w:t>
      </w:r>
    </w:p>
    <w:p/>
    <w:p>
      <w:r>
        <w:t>Do you think that in today’s climate, just providing transparency is enough, or do you think there might be a deeper issue of trust that transparency alone can’t fix?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