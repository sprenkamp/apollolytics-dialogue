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190573e7-4448-4c77-b339-4f115b3e3759</w:t>
      </w:r>
    </w:p>
    <w:p>
      <w:r>
        <w:t>Dialogue Mode: critical</w:t>
      </w:r>
    </w:p>
    <w:p>
      <w:r>
        <w:t>Prolific ID: 6733ca6572d14762aea012ad</w:t>
      </w:r>
    </w:p>
    <w:p>
      <w:r>
        <w:t>URL: https://apollolytics-dialogue.vercel.app/dialogue/positive1</w:t>
      </w:r>
    </w:p>
    <w:p>
      <w:r>
        <w:t>--------------------------------------------------</w:t>
      </w:r>
    </w:p>
    <w:p/>
    <w:p>
      <w:r>
        <w:t>assistant: Certainly. Let’s dive into the topic. The article claims that Germany’s recent military developments are more about political dysfunction than genuine security needs. Why do you think the author is framing it in that way?</w:t>
      </w:r>
    </w:p>
    <w:p/>
    <w:p>
      <w:r>
        <w:t>user: So if you haven't experimented in that way, you have to hear that neutralization is something that many people do as a time pass, trying to claim or take over another territory, but I don't think it's the correct way to look at it.</w:t>
      </w:r>
    </w:p>
    <w:p/>
    <w:p>
      <w:r>
        <w:t xml:space="preserve">assistant: That's an interesting perspective. The article indeed suggests that Germany’s militarization is driven by political and economic dysfunction rather than any real security necessity. But wouldn’t you say that Germany has legitimate security responsibilities as a central European nation, especially given NATO obligations and current geopolitical tensions? </w:t>
      </w:r>
    </w:p>
    <w:p/>
    <w:p>
      <w:r>
        <w:t>I think it’s a bit reductive to dismiss it as purely a push for relevance or internal politics. Would you agree that security considerations might play at least some role here?</w:t>
      </w:r>
    </w:p>
    <w:p/>
    <w:p/>
    <w:p>
      <w:r>
        <w:t>Session ID: 28daffcf-619c-4f22-9441-2a9cb01b9f98</w:t>
      </w:r>
    </w:p>
    <w:p>
      <w:r>
        <w:t>Dialogue Mode: critical</w:t>
      </w:r>
    </w:p>
    <w:p>
      <w:r>
        <w:t>Prolific ID: 6733ca6572d14762aea012ad</w:t>
      </w:r>
    </w:p>
    <w:p>
      <w:r>
        <w:t>URL: https://apollolytics-dialogue.vercel.app/dialogue/positive1</w:t>
      </w:r>
    </w:p>
    <w:p>
      <w:r>
        <w:t>--------------------------------------------------</w:t>
      </w:r>
    </w:p>
    <w:p/>
    <w:p>
      <w:r>
        <w:t>assistant: Let’s dive into this article's claims. What do you think about the author’s description of Germany’s shift towards more military activity? Do you agree with the idea that it’s “reckless” and politically foolish, or do you see other possible motivations?</w:t>
      </w:r>
    </w:p>
    <w:p/>
    <w:p>
      <w:r>
        <w:t>user: So in a time like this where you would have so many different nations coming up with tactics to defend territories and also try to push narratives that others are trying to take over their borders, take over their lands I think it is a wise decision to actually position military close to borders in order to protect itself because at the end of the day it's important that nations protect themselves from invasion and try to preserve resources that will take care of our people Yes, so I do not totally agree with the motto that it is reckless and politically foolish because despite alignment between nations now to preserve peace and foster economic relations we cannot be totally certain because sometimes, take for instance the issue with Russia and Ukraine for any reason something will occur and the nation will get invaded So I do not 100% agree. I feel the steps taken may not be the best but I think in the long run we'll get to see that it's a wise decision</w:t>
      </w:r>
    </w:p>
    <w:p/>
    <w:p/>
    <w:p>
      <w:r>
        <w:t>Session ID: 4a7ea552-1745-47cc-94a9-0b48f5fb1c8a</w:t>
      </w:r>
    </w:p>
    <w:p>
      <w:r>
        <w:t>Dialogue Mode: critical</w:t>
      </w:r>
    </w:p>
    <w:p>
      <w:r>
        <w:t>Prolific ID: 6733ca6572d14762aea012ad</w:t>
      </w:r>
    </w:p>
    <w:p>
      <w:r>
        <w:t>URL: https://apollolytics-dialogue.vercel.app/dialogue/positive1</w:t>
      </w:r>
    </w:p>
    <w:p>
      <w:r>
        <w:t>--------------------------------------------------</w:t>
      </w:r>
    </w:p>
    <w:p/>
    <w:p>
      <w:r>
        <w:t>assistant: Sure! Let me begin with a question: What are your initial thoughts on Germany deploying a military brigade abroad for the first time since World War II? Do you feel it’s a sign of militarism, or is there more to the story?</w:t>
      </w:r>
    </w:p>
    <w:p/>
    <w:p>
      <w:r>
        <w:t>user: So, I do not feel it's a sign of militarism. I actually do feel it's a necessary step for national security and economic growth and prosperity.</w:t>
      </w:r>
    </w:p>
    <w:p/>
    <w:p>
      <w:r>
        <w:t>assistant: That’s an interesting perspective. Let’s unpack that a bit. The article suggests that Germany’s move toward more militarism isn’t really about security, but about covering up political or economic dysfunction. Do you think those factors play any role in this decision? And how do you view the balance between national security needs and potential economic motives in military spending?</w:t>
      </w:r>
    </w:p>
    <w:p/>
    <w:p>
      <w:r>
        <w:t>user: I do not feel it's, I don't feel the article is actually entirely correct when speaking about covering up political and economic dysfunctions. I feel like bringing in the military plays also a key role in providing a balance between national security and potential economic moves, and the military provides that balance, allowing them, allowing for the military to bring in protection while the politicians play a key role in national prosperity.</w:t>
      </w:r>
    </w:p>
    <w:p/>
    <w:p>
      <w:r>
        <w:t>assistant: That’s an interesting perspective, and many people do see a balance between military presence and economic stability, especially when framed as ensuring national security.</w:t>
      </w:r>
    </w:p>
    <w:p/>
    <w:p>
      <w:r>
        <w:t>If we look at the article, it strongly suggests that Germany’s militarization isn’t driven by real security needs, but rather to cover up political or economic dysfunction. That’s a pretty direct attack on motive, right? The reality is probably more nuanced.</w:t>
      </w:r>
    </w:p>
    <w:p/>
    <w:p>
      <w:r>
        <w:t>Countries often expand their military for several reasons beyond just political distractions. Security concerns in a changing geopolitical environment can be legitimate, as well as pressure from allies to contribute more to collective defense.</w:t>
      </w:r>
    </w:p>
    <w:p/>
    <w:p>
      <w:r>
        <w:t>Do you think the article overlooks those broader global factors?</w:t>
      </w:r>
    </w:p>
    <w:p/>
    <w:p>
      <w:r>
        <w:t>user: So, yeah, countries do not just expand their military just for the sake of it. Countries expand their military just to ensure that the national integrity is preserved. With the case of Germany sending forces towards Lithuania, it's more to help with the nation protecting against future attacks. It's more preventive and they're not wanting to be proactive when the need arises. So I feel the article actually overlooks a major concern such as that.</w:t>
      </w:r>
    </w:p>
    <w:p/>
    <w:p>
      <w:r>
        <w:t xml:space="preserve">assistant: I see your point about national integrity and preventative measures for security. It’s true that many nations expand their military to maintain stability and deter potential threats. However, this article suggests that the militarization here isn’t primarily for security but more about internal political goals and economic dysfunction. </w:t>
      </w:r>
    </w:p>
    <w:p/>
    <w:p>
      <w:r>
        <w:t>Do you think it’s possible that both reasons—security and domestic politics—can be at play at the same time? And how can we differentiate between genuine security concerns and political maneuvering?</w:t>
      </w:r>
    </w:p>
    <w:p/>
    <w:p>
      <w:r>
        <w:t>user: Yeah, it's a big concern how we can separate both security and domestic politics playing at the same time, but why don't we look at it from the perspective of marrying both options together, where you can do without one, without the other, because you need security and you also need domestic politics to manage the affairs. We are into democracy now, so I feel it's important to marry both and then we'll see better progress.</w:t>
      </w:r>
    </w:p>
    <w:p/>
    <w:p>
      <w:r>
        <w:t xml:space="preserve">assistant: You’re making a good point that national security and domestic stability go hand in hand. But the article is arguing that Germany’s military deployment is more about politics than real security concerns. The claim is that politicians use external threats to distract from domestic issues. </w:t>
      </w:r>
    </w:p>
    <w:p/>
    <w:p>
      <w:r>
        <w:t>But let me challenge that further. Isn’t it possible that focusing too much on military buildup can actually hurt the economy and divert funds away from pressing domestic issues? Do you think there's a balance to aim for, or are we risking an over-prioritization of defense at the cost of social welfare?</w:t>
      </w:r>
    </w:p>
    <w:p/>
    <w:p>
      <w:r>
        <w:t>user: Yeah, we can actually look at it from that point where too much funding is going into security when there is no direct threat. However, what happens when you go sleeping and then national threat becomes an issue and you now have to fight on two fronts, trying to manage your people and at the same time trying to manage national threat, sorry, threats to national security. So wouldn't it be better if we align ourselves and then have good security, preventing terrorist attacks which are already happening in certain parts of Europe and then be ready while growing our economy. I feel the second option is actually the best.</w:t>
      </w:r>
    </w:p>
    <w:p/>
    <w:p>
      <w:r>
        <w:t xml:space="preserve">assistant: You raise a lot of important points about the balance between security and domestic stability. Your concern about preparedness is valid—it’s important for any country to protect itself from possible threats. </w:t>
      </w:r>
    </w:p>
    <w:p/>
    <w:p>
      <w:r>
        <w:t>However, let’s unpack a key part of the article’s argument that suggests Germany’s military moves are not fully about actual security needs. The article argues that the current “militarization” isn’t so much about preventing terrorism or a direct threat, but more about internal politics and economic motives.</w:t>
      </w:r>
    </w:p>
    <w:p/>
    <w:p>
      <w:r>
        <w:t>Even if we agree on the importance of readiness, is there a danger that over-militarization can be used to distract from domestic policy failures? That’s a core point the article is pressing.</w:t>
      </w:r>
    </w:p>
    <w:p/>
    <w:p>
      <w:r>
        <w:t>Do you think focusing on military strength could ever overshadow the need to tackle deeper economic and social issues—or do you think it’s always possible to balance both without one dominating the agenda?</w:t>
      </w:r>
    </w:p>
    <w:p/>
    <w:p>
      <w:r>
        <w:t>user: Yeah, at some point I have to agree with the article that over-militarization can actually affect economic stability and growth. However, if we can strike a balance and then grow the army or the military to a certain level and then focus more on growing national growth, then I feel we can actually strike a balance. So I feel just a little bit raising the army for the sake of protection and security and then putting in so much effort on economic growth, we can actually achieve more.</w:t>
      </w:r>
    </w:p>
    <w:p/>
    <w:p>
      <w:r>
        <w:t xml:space="preserve">assistant: That’s a very thoughtful stance and I see where you're coming from— balancing defense preparation with economic growth can indeed offer stability and security. </w:t>
      </w:r>
    </w:p>
    <w:p/>
    <w:p>
      <w:r>
        <w:t>But if we look closely at the article’s claims, one key technique it uses is attacking the reputation of Germany’s leadership by calling their moves “political foolishness” or “naive.” That’s a strong accusation, but it oversimplifies the complexities politicians face, especially when managing both security threats and economic issues. Would it be fair to say that leaders can be making strategic decisions based on nuanced threats, even if they might not seem obvious right now?</w:t>
      </w:r>
    </w:p>
    <w:p/>
    <w:p>
      <w:r>
        <w:t>user: Yes, I certainly agree. You know, politics is not as straightforward as it is. You have to play fool sometimes and sometimes you have to go with full might. So, it's easy to sit on the outside and make decisions, but when you have to play international politics where you have to meet different people, different cultures, marry them, provide all that you need and what factors will help your nation in relation to another nation, it's something that we often overlook. So, I do feel the article oversimplifies the role that politicians have to play.</w:t>
      </w:r>
    </w:p>
    <w:p/>
    <w:p>
      <w:r>
        <w:t xml:space="preserve">assistant: You’ve brought up some solid points about national security and economic balance. What’s interesting is how the article frames Germany's military moves as purely symbolic or as a cover for political dysfunction. But you’re absolutely right that managing threats in advance can often be strategic rather than reckless. </w:t>
      </w:r>
    </w:p>
    <w:p/>
    <w:p>
      <w:r>
        <w:t>Now, the article uses phrases like “political foolishness” and suggests that Germany can be manipulated by external forces, which oversimplifies complex political realities. Would you say that calling these decisions foolish rather than strategic is a fair description, or does that ignore the bigger picture of long-term security planning?</w:t>
      </w:r>
    </w:p>
    <w:p/>
    <w:p>
      <w:r>
        <w:t>user: I would say it ignores the prospect of long-term planning. We don't have to overlook the importance of long-term planning. It's very necessary. We ought to plan ahead of time because it allows for change, military advancement, technological improvement, and more so, it also allows for a nation to even make more money in terms of offering security services. So yes, I think it overlooks the important aspects.</w:t>
      </w:r>
    </w:p>
    <w:p/>
    <w:p>
      <w:r>
        <w:t>assistant: You make a strong point about long-term planning and the need for both national security and economic stability. It’s true that military advancements can have a role in shaping international relations and technological innovation.</w:t>
      </w:r>
    </w:p>
    <w:p/>
    <w:p>
      <w:r>
        <w:t>However, let’s look at one of the key arguments in the article, which suggests that the current militarization push in Germany might be more about domestic politics than actual security threats.</w:t>
      </w:r>
    </w:p>
    <w:p/>
    <w:p>
      <w:r>
        <w:t>Do you think we have enough clarity on whether there’s a real, immediate threat that justifies this level of military spending? Or could there be other motivations at play, even if long-term planning is a factor?</w:t>
      </w:r>
    </w:p>
    <w:p/>
    <w:p>
      <w:r>
        <w:t>user: To the mere eye, it's very clear that it's just for the immediate protection and the long-term stability. But we know that sometimes with politics and military, sometimes you could have material motives. But I want to believe that what we see clearly is that it's just for stability, security-wise, and also economic growth.</w:t>
      </w:r>
    </w:p>
    <w:p/>
    <w:p>
      <w:r>
        <w:t>assistant: You raise some good points about the balance between national security and long-term planning. However, let’s also think critically about the article’s argument regarding internal dysfunction being masked by militarization. One propaganda technique in the article is that it casts the German leadership as naive or easily influenced without giving them due credit for strategic thinking. Is it possible that both internal and external factors play a role, and it’s not so black-and-white? How do you think we could better separate genuine security needs from political opportunism?</w:t>
      </w:r>
    </w:p>
    <w:p/>
    <w:p>
      <w:r>
        <w:t xml:space="preserve">user: It's all good. It's all good. It's all good. </w:t>
      </w:r>
    </w:p>
    <w:p/>
    <w:p/>
    <w:p>
      <w:r>
        <w:t>Session ID: 7c3d3778-f43a-4ab2-8d95-b0b40c568c38</w:t>
      </w:r>
    </w:p>
    <w:p>
      <w:r>
        <w:t>Dialogue Mode: critical</w:t>
      </w:r>
    </w:p>
    <w:p>
      <w:r>
        <w:t>Prolific ID: 6733ca6572d14762aea012ad</w:t>
      </w:r>
    </w:p>
    <w:p>
      <w:r>
        <w:t>URL: https://apollolytics-dialogue.vercel.app/dialogue/positive1</w:t>
      </w:r>
    </w:p>
    <w:p>
      <w:r>
        <w:t>--------------------------------------------------</w:t>
      </w:r>
    </w:p>
    <w:p/>
    <w:p>
      <w:r>
        <w:t>assistant: Sure! Let’s dive in. What do you think about the claim that Germany’s recent military moves are just political foolishness, as the article suggests? Do you think it’s fair to reduce such a complex decision to that label, or could there be more thoughtful strategic reasons behind it?</w:t>
      </w:r>
    </w:p>
    <w:p/>
    <w:p/>
    <w:p>
      <w:r>
        <w:t>Session ID: 8226aaa3-d4d6-4a66-a1ad-1bc509f805fe</w:t>
      </w:r>
    </w:p>
    <w:p>
      <w:r>
        <w:t>Dialogue Mode: critical</w:t>
      </w:r>
    </w:p>
    <w:p>
      <w:r>
        <w:t>Prolific ID: 6733ca6572d14762aea012ad</w:t>
      </w:r>
    </w:p>
    <w:p>
      <w:r>
        <w:t>URL: https://apollolytics-dialogue.vercel.app/dialogue/positive1</w:t>
      </w:r>
    </w:p>
    <w:p>
      <w:r>
        <w:t>--------------------------------------------------</w:t>
      </w:r>
    </w:p>
    <w:p/>
    <w:p>
      <w:r>
        <w:t>assistant: Sure! Let’s dive into the topic at hand. The article seems to suggest that Germany's recent military deployments are more about political dysfunction than real security concerns. But can we really reduce such a complex decision to just that? What do you think might be some legitimate reasons for Germany to increase its military presence abroad?</w:t>
      </w:r>
    </w:p>
    <w:p/>
    <w:p/>
    <w:p>
      <w:r>
        <w:t>Session ID: c09a0dec-766b-408c-bee9-870c6753a3f1</w:t>
      </w:r>
    </w:p>
    <w:p>
      <w:r>
        <w:t>Dialogue Mode: critical</w:t>
      </w:r>
    </w:p>
    <w:p>
      <w:r>
        <w:t>Prolific ID: 6733ca6572d14762aea012ad</w:t>
      </w:r>
    </w:p>
    <w:p>
      <w:r>
        <w:t>URL: https://apollolytics-dialogue.vercel.app/dialogue/positive1</w:t>
      </w:r>
    </w:p>
    <w:p>
      <w:r>
        <w:t>--------------------------------------------------</w:t>
      </w:r>
    </w:p>
    <w:p/>
    <w:p>
      <w:r>
        <w:t>assistant: Sure! Let’s dive right into it. What’s your initial reaction to the article’s claim that Germany’s recent military moves are just an "embarrassing push for relevance"? Do you think it’s fair to reduce their actions to just political posturing, or could there be more complexity to it?</w:t>
      </w:r>
    </w:p>
    <w:p/>
    <w:p>
      <w:r>
        <w:t>user: Well, I do not think it is about just an embarrassing push for relevance. I think it is a necessary step in order to preserve the nation's integrity and stand. Just like with every nation that is growing, we are also having our own military, so I think it is a necessary step in the right direction.</w:t>
      </w:r>
    </w:p>
    <w:p/>
    <w:p>
      <w:r>
        <w:t>assistant: That's an interesting perspective. The article suggests that it’s more of a symbolic move rather than a necessary one, arguing that Germany’s military build-up is just a way to stay relevant. But let’s think about it: Can military presence alone guarantee integrity or stand? Or do you think that economic or diplomatic measures might be as crucial? How would you weigh those against the military angle?</w:t>
      </w:r>
    </w:p>
    <w:p/>
    <w:p>
      <w:r>
        <w:t>user: So, I think it is necessary that both aspects are considered. Every nation needs the military, you know. The Romans did have military and it preserved their stand. Additionally, I think together with economic and diplomatic measures, it would be crucial for the development and good of the nation. So, I think both parties have to be married, and I think less of the military, more the diplomas, because that's how economies have grown, but you still need military.</w:t>
      </w:r>
    </w:p>
    <w:p/>
    <w:p>
      <w:r>
        <w:t>assistant: You raise a valid point about the balance between military capacity and diplomacy or economic strength. Indeed, a strong military can sometimes be seen as a way to back up diplomatic decisions and preserve national integrity. However, the article really downplays these complex dynamics by simply calling German militarization an “embarrassing push for relevance.”</w:t>
      </w:r>
    </w:p>
    <w:p/>
    <w:p>
      <w:r>
        <w:t>It seems like the article is focusing too much on discrediting the motives behind Germany’s actions and not enough on the broader strategic picture. Would you agree that the article might overlook some legitimate security concerns that Germany might have in its region?</w:t>
      </w:r>
    </w:p>
    <w:p/>
    <w:p>
      <w:r>
        <w:t>user: Yeah, I agree that the article actually overlooks legitimate security concerns because we know very well that Germany has been to fight with incidences of crime, terrorism recently. So I think it does overlook that aspect which it should consider grossly.</w:t>
      </w:r>
    </w:p>
    <w:p/>
    <w:p>
      <w:r>
        <w:t xml:space="preserve">assistant: That’s a very important point you're bringing up. The article seems to dismiss the idea that Germany or any nation might genuinely need to strengthen its defense for legitimate security purposes. Modern threats, like terrorism or cyber-attacks, aren’t the same as the old-fashioned wars the article references. So, building a capable military isn’t just about old-school militarism; it's about adapting to new challenges. </w:t>
      </w:r>
    </w:p>
    <w:p/>
    <w:p>
      <w:r>
        <w:t>Why do you think the article might ignore these more complex, modern security issues?</w:t>
      </w:r>
    </w:p>
    <w:p/>
    <w:p/>
    <w:p>
      <w:r>
        <w:t>Session ID: ca1e9bc3-b2a2-4e8e-8995-320044f1a25e</w:t>
      </w:r>
    </w:p>
    <w:p>
      <w:r>
        <w:t>Dialogue Mode: critical</w:t>
      </w:r>
    </w:p>
    <w:p>
      <w:r>
        <w:t>Prolific ID: 6733ca6572d14762aea012ad</w:t>
      </w:r>
    </w:p>
    <w:p>
      <w:r>
        <w:t>URL: https://apollolytics-dialogue.vercel.app/dialogue/positive1</w:t>
      </w:r>
    </w:p>
    <w:p>
      <w:r>
        <w:t>--------------------------------------------------</w:t>
      </w:r>
    </w:p>
    <w:p/>
    <w:p>
      <w:r>
        <w:t>assistant: Let’s begin with an open question: What do you think is the main reason behind Germany deploying a military brigade abroad after so many years? Do you see it as a necessary step for security, or do you view it differently?</w:t>
      </w:r>
    </w:p>
    <w:p/>
    <w:p>
      <w:r>
        <w:t>user: I see it as a necessary step for security reasons. It's necessary to push a path that I think is necessary to protect others leading to the nation and to preserve our country.</w:t>
      </w:r>
    </w:p>
    <w:p/>
    <w:p>
      <w:r>
        <w:t>assistant: That’s an interesting point about the need for a show of power to protect national interests. However, the article argues that this move is more about political dysfunction rather than real security needs. For example, Germany is part of NATO and already has a strong security umbrella. So do you think that external threats are really as immediate as they’re presented, or could it be more about economic and political messaging?</w:t>
      </w:r>
    </w:p>
    <w:p/>
    <w:p>
      <w:r>
        <w:t>user: So, yes, I don't think it's that there are external threats immediately to death. I think it's more about economics of military. Because having the military set up, it also helps in relation to the way of positioning in the economic landscape, because people don't provide such services. So I think it is necessary for them as well.</w:t>
      </w:r>
    </w:p>
    <w:p/>
    <w:p>
      <w:r>
        <w:t xml:space="preserve">assistant: That’s a very interesting perspective. You’re highlighting the economic dimension of militarization, which is definitely a factor that can’t be ignored. However, the article we’re discussing seems to dismiss security imperatives entirely, labeling any military move as pure economic opportunism or dysfunction. Don’t you think a more balanced perspective would acknowledge that both security concerns and economic considerations can coexist? </w:t>
      </w:r>
    </w:p>
    <w:p/>
    <w:p>
      <w:r>
        <w:t>I’m curious—do you think Germany should have some level of military readiness even if the primary driver isn’t an immediate external threat?</w:t>
      </w:r>
    </w:p>
    <w:p/>
    <w:p>
      <w:r>
        <w:t>user: Yeah, I agree and I feel Germany should have a redneck look about military readiness in preparation for what's ahead. With the military we actually have opportunities to experiment with science, technology, and it gives an opportunity to see how much the military can conduct. So, I think it's going to take a long time, but I think it's definitely going to be interesting, and we're going to have to wait and see what's going to happen.</w:t>
      </w:r>
    </w:p>
    <w:p/>
    <w:p>
      <w:r>
        <w:t>assistant: You’re raising a really interesting perspective about military investments fostering technological growth and opportunities in science. That’s historically true—the military often drives innovation. But let me challenge something the article implies—that the military buildup is purely about distraction from economic problems. Don’t you think that simplification overlooks the very real security concerns Europe has faced recently, even if they aren’t immediate existential threats? How would you balance that perspective?</w:t>
      </w:r>
    </w:p>
    <w:p/>
    <w:p/>
    <w:p>
      <w:r>
        <w:t>Session ID: f845bc04-bb75-404b-bb8f-e2496686661c</w:t>
      </w:r>
    </w:p>
    <w:p>
      <w:r>
        <w:t>Dialogue Mode: critical</w:t>
      </w:r>
    </w:p>
    <w:p>
      <w:r>
        <w:t>Prolific ID: 6733ca6572d14762aea012ad</w:t>
      </w:r>
    </w:p>
    <w:p>
      <w:r>
        <w:t>URL: https://apollolytics-dialogue.vercel.app/dialogue/positive1</w:t>
      </w:r>
    </w:p>
    <w:p>
      <w:r>
        <w:t>--------------------------------------------------</w:t>
      </w:r>
    </w:p>
    <w:p/>
    <w:p>
      <w:r>
        <w:t>assistant: Sure! Let's dive into this article. It’s basically criticizing Germany’s recent moves toward militarization, especially stationing troops abroad. One of the main points the author makes is that this is all "political foolishness" and a naive move by Berlin. But let me ask you this to start—do you think it’s fair to reduce Germany’s actions to just "foolishness"? Or could there be more complexity in why Germany is making these moves?</w:t>
      </w:r>
    </w:p>
    <w:p/>
    <w:p/>
    <w:p>
      <w:r>
        <w:t>Session ID: fcc375f7-6f83-48b9-818e-a0dfdbe1bf1d</w:t>
      </w:r>
    </w:p>
    <w:p>
      <w:r>
        <w:t>Dialogue Mode: critical</w:t>
      </w:r>
    </w:p>
    <w:p>
      <w:r>
        <w:t>Prolific ID: 6733ca6572d14762aea012ad</w:t>
      </w:r>
    </w:p>
    <w:p>
      <w:r>
        <w:t>URL: https://apollolytics-dialogue.vercel.app/dialogue/positive1</w:t>
      </w:r>
    </w:p>
    <w:p>
      <w:r>
        <w:t>--------------------------------------------------</w:t>
      </w:r>
    </w:p>
    <w:p/>
    <w:p>
      <w:r>
        <w:t>assistant: Let’s dive into the article’s claim that Germany’s militarization is just an “embarrassing push for relevance.” Do you think this is a fair assessment of Germany’s current security policy, or could there be more thoughtful reasons behind their actions?</w:t>
      </w:r>
    </w:p>
    <w:p/>
    <w:p>
      <w:r>
        <w:t>user: Well, I do not agree with the article when it says that it's an embarrassing push for relevance. I don't think security is something that we should seek very lightly. Nations, the essence of nations most times are overlooked when they don't take charge of their security. So I think it is necessary and important that they should actually push for the security of their nations, empowering their military. It's not about starting a war or trying to cause problems for other nations, it's about protecting themselves. And at that point it's very necessary because it allows nations to thrive and then look to other areas where they can grow. So I think it's not a case of pushing for relevance to stay in trend with other members of NATO. It's an essential part and I disagree with the article and I agree with what Germany would be doing.</w:t>
      </w:r>
    </w:p>
    <w:p/>
    <w:p>
      <w:r>
        <w:t xml:space="preserve">assistant: That’s a thoughtful perspective. You've hit on a key point that security isn't about provocation but about safeguarding a nation's ability to thrive and prosper. </w:t>
      </w:r>
    </w:p>
    <w:p/>
    <w:p>
      <w:r>
        <w:t>The article seems to oversimplify Germany’s motives, reducing it to a shallow “push for relevance.” That kind of framing ignores the complex security considerations that any nation faces, especially in a changing geopolitical landscape.</w:t>
      </w:r>
    </w:p>
    <w:p/>
    <w:p>
      <w:r>
        <w:t>But let me ask you this: do you think the article is right when it warns that militarization, even symbolic, could inadvertently escalate tensions? Or do you think that's also an exaggeration to distract from legitimate security concerns?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