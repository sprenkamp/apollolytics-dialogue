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7dc6ef53-ddf4-4970-8fcd-3a94d43d7068</w:t>
      </w:r>
    </w:p>
    <w:p>
      <w:r>
        <w:t>Dialogue Mode: critical</w:t>
      </w:r>
    </w:p>
    <w:p>
      <w:r>
        <w:t>Prolific ID: 65031d5ca9f619d9e0412f0a</w:t>
      </w:r>
    </w:p>
    <w:p>
      <w:r>
        <w:t>URL: https://apollolytics-dialogue.vercel.app/dialogue/positive2</w:t>
      </w:r>
    </w:p>
    <w:p>
      <w:r>
        <w:t>--------------------------------------------------</w:t>
      </w:r>
    </w:p>
    <w:p/>
    <w:p>
      <w:r>
        <w:t>assistant: Sure! Let’s dive into this issue together. Why do you think the Trump administration is pushing to cut funding and contracts with Harvard? Let’s explore whether the accusations and justifications hold up under scrutiny. What's your initial reaction to the situation?</w:t>
      </w:r>
    </w:p>
    <w:p/>
    <w:p>
      <w:r>
        <w:t>user: I'm not really sure why he's cutting the funding. Maybe it has something to do with the amount of foreign students in the university and he's against that. My initial reaction is I'm a bit concerned and confused about the anti-Semitic situation going on in the University of Harvard.</w:t>
      </w:r>
    </w:p>
    <w:p/>
    <w:p>
      <w:r>
        <w:t>assistant: It’s definitely a complex situation with multiple layers. Let's start by unpacking the antisemitic accusations. There’s a claim that Harvard shows a lack of concern for the safety of Jewish students. But important context is missing here. Harvard has reportedly taken steps to tackle antisemitism, adopting new definitions and policies. Accusing the entire university without acknowledging those steps might be an unfair attack on its reputation. What do you think about balancing those accusations with the steps Harvard’s taken to improve the situation?</w:t>
      </w:r>
    </w:p>
    <w:p/>
    <w:p>
      <w:r>
        <w:t>user: I think the situation of anti-Semitic in the Harvard University is greatly exaggerated and the majority do not impose anti-Semitic behaviour. I think this is just an excuse to carry on with reducing funding in Harvard.</w:t>
      </w:r>
    </w:p>
    <w:p/>
    <w:p>
      <w:r>
        <w:t>assistant: That’s a really interesting observation. It's important to recognize that accusations about antisemitism can sometimes be amplified by political motives. The article seems to employ what we call an "attack on reputation" by focusing on Harvard’s handling of certain incidents. However, Harvard has taken steps to combat any antisemitic behavior, including implementing new policies. So it may be exaggerated or even used as a pretext for other actions.</w:t>
      </w:r>
    </w:p>
    <w:p/>
    <w:p>
      <w:r>
        <w:t>What do you think about how political motives might be influencing this stance against Harvard?</w:t>
      </w:r>
    </w:p>
    <w:p/>
    <w:p>
      <w:r>
        <w:t>user: I think political motives has a great impact against the funding of Harvard and the stance that Harvard takes politically will influence how much funding they get and how much support they receive from the government.</w:t>
      </w:r>
    </w:p>
    <w:p/>
    <w:p>
      <w:r>
        <w:t>assistant: That’s a very thoughtful observation. Political motivations often do shape funding decisions, particularly when it comes to universities with a reputation for certain ideological stances.</w:t>
      </w:r>
    </w:p>
    <w:p/>
    <w:p>
      <w:r>
        <w:t>You mentioned that the anti-Semitic situation might be exaggerated. You’re right to question that, because the article uses language that can be an “attack on reputation.” It makes sweeping claims about Harvard’s attitude toward Jewish students without much context. In fact, Harvard has introduced measures recently to address anti-Semitism, showing it’s aware and taking action.</w:t>
      </w:r>
    </w:p>
    <w:p/>
    <w:p>
      <w:r>
        <w:t>Why do you think the article emphasizes these accusations in this particular political moment?</w:t>
      </w:r>
    </w:p>
    <w:p/>
    <w:p>
      <w:r>
        <w:t>user: I think because foreign students in Harvard University align with the conflict going on in the Middle East between Palestine and Israel. Israel is related to anti-Semitism and so foreign students align with Palestine. This can create a narrative for foreign students to be anti-Semitic which will cause an issue for Harvard because they have foreign students who are anti-Semitic allegedly which is the narrative they're trying to portray.</w:t>
      </w:r>
    </w:p>
    <w:p/>
    <w:p>
      <w:r>
        <w:t xml:space="preserve">assistant: You make some important points about how a narrative can be shaped around foreign students and their political affiliations, particularly in a tense geopolitical context. If we look at the accusations of antisemitism against Harvard, we have to consider whether these claims are substantiated or whether they are being used as a broader political tool. </w:t>
      </w:r>
    </w:p>
    <w:p/>
    <w:p>
      <w:r>
        <w:t>There have been incidents of antisemitism at many universities, but the key point is whether Harvard has taken steps to address these incidents. Recently, Harvard announced initiatives to fight antisemitism, which shows they’re not ignoring the problem. That nuance is often missing when these issues are brought up to justify something like pulling funding.</w:t>
      </w:r>
    </w:p>
    <w:p/>
    <w:p>
      <w:r>
        <w:t>If the article is exaggerating the situation, do you think that political motivations are eroding objective analysis of what’s really happening on campus?</w:t>
      </w:r>
    </w:p>
    <w:p/>
    <w:p>
      <w:r>
        <w:t>user: do I think political motivations are exaggerating situations and trying to create narratives in order to justify why the government is reducing funding um yeah</w:t>
      </w:r>
    </w:p>
    <w:p/>
    <w:p>
      <w:r>
        <w:t xml:space="preserve">assistant: It's a very valid concern to think that political motivations could influence the narrative. The article does use strong language that can shape how readers see the situation. For example, there’s an accusation that Harvard is promoting a pro-Hamas environment. That’s a very serious claim, but it’s also not clear if there’s strong evidence for that. It could indeed mislead people by creating a more dramatic picture than the facts support. </w:t>
      </w:r>
    </w:p>
    <w:p/>
    <w:p>
      <w:r>
        <w:t>Given that Harvard has made attempts to tackle antisemitism, it’s important to question whether these claims are fair or just politically expedient. Do you think these kinds of accusations distract from the real issues that need attention?</w:t>
      </w:r>
    </w:p>
    <w:p/>
    <w:p>
      <w:r>
        <w:t>user: Yes, I do. I think it creates more complexity within the problem going on in Palestine and Israel and by exaggerating and creating dramatic scenarios in Harvard, it disrupts people's perspectives of who is in the right and who is in the wrong.</w:t>
      </w:r>
    </w:p>
    <w:p/>
    <w:p>
      <w:r>
        <w:t>assistant: That's a very thoughtful analysis. Indeed, the complexity of international conflict can create intense narratives on campus, and when those are exaggerated, it can shift how people perceive right and wrong. The article draws attention to accusations of anti-Semitism at Harvard, yet it doesn’t fully acknowledge Harvard’s steps to address that issue.</w:t>
      </w:r>
    </w:p>
    <w:p/>
    <w:p>
      <w:r>
        <w:t>When motives are political, there is a risk of magnifying details for broader impact, which can distort the situation on the ground at Harvard. How do you think we could differentiate between genuine concerns and those amplified for other reasons?</w:t>
      </w:r>
    </w:p>
    <w:p/>
    <w:p>
      <w:r>
        <w:t>user: I'm not sure how we can differentiate between genuine and amplified because many news articles and social media accounts exaggerate to get more views and attention to their posts so it's hard to tell which is exaggerated or amplified so I'm not really sure how we can figure out which one's a genuine interpretation.</w:t>
      </w:r>
    </w:p>
    <w:p/>
    <w:p>
      <w:r>
        <w:t>assistant: That's a very fair concern. In fact, one of the detected propaganda techniques in the article is the “attack on reputation” regarding antisemitism accusations. The article suggests Harvard has a “disturbing lack of concern” for Jewish students, but there’s evidence that Harvard has taken steps recently to address these issues. By ignoring those efforts, it amplifies just one side of the story.</w:t>
      </w:r>
    </w:p>
    <w:p/>
    <w:p>
      <w:r>
        <w:t>Let me ask you this: do you think the article could have mentioned Harvard’s recent anti-antisemitism initiatives to provide a fuller picture of the situation? That might help us get closer to the genuine interpretation.</w:t>
      </w:r>
    </w:p>
    <w:p/>
    <w:p>
      <w:r>
        <w:t>user: Yes, by providing the full picture we can get more clarity on the whole situation and figure out and get more context on the situation. So yes, it will be very helpful and that's in all news. Platforms should strive to be like this.</w:t>
      </w:r>
    </w:p>
    <w:p/>
    <w:p>
      <w:r>
        <w:t>assistant: Absolutely. Full context is crucial. Now, with the accusations toward Harvard, like anti-Semitic behavior or unsafe environments, those are very weighty claims. Let me give you a clearer picture. In fact, Harvard had actually introduced efforts to tackle any anti-Semitism on campus. They announced initiatives earlier this year to address these concerns.</w:t>
      </w:r>
    </w:p>
    <w:p/>
    <w:p>
      <w:r>
        <w:t>So, when the article frames Harvard as having a “disturbing lack of concern,” that’s something you have to question. The fact is Harvard recently settled lawsuits and adopted frameworks specifically to combat antisemitism.</w:t>
      </w:r>
    </w:p>
    <w:p/>
    <w:p>
      <w:r>
        <w:t>Why do you think those steps aren’t part of the narrative here? Doesn’t it seem like only highlighting one side of the story distorts the full picture?</w:t>
      </w:r>
    </w:p>
    <w:p/>
    <w:p>
      <w:r>
        <w:t>user: Yes, like I mentioned before, only highlighting one side is to create a narrative and align with a political idea, which is to go against foreign students and reduce funding and create an excuse and to validate themselves as to why to reduce funding in Harvard because of all the foreign students aligning with Palestine. I've mentioned this before.</w:t>
      </w:r>
    </w:p>
    <w:p/>
    <w:p>
      <w:r>
        <w:t>assistant: That’s a really interesting point you raise. The political context definitely plays a role in how narratives are framed. When we look at this article, there’s a strong "attack on reputation" element, especially the parts accusing Harvard of antisemitism or race discrimination. Those accusations might serve to frame Harvard in a negative light and justify the funding cuts.</w:t>
      </w:r>
    </w:p>
    <w:p/>
    <w:p>
      <w:r>
        <w:t>Historically, we’ve seen cases where political figures use certain narratives to align public opinion with their goals. In this case, do you think the bigger picture about student alignment and broader geopolitical issues is being lost in these accusations?</w:t>
      </w:r>
    </w:p>
    <w:p/>
    <w:p>
      <w:r>
        <w:t>user: I think we're finished here. Thank you for speaking. I'm done now. We've discussed the main points and we are now repeating ourselves. We are finished.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