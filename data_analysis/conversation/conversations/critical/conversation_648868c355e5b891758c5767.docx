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9d3a8a65-33c1-4895-8c07-39df3ab8463c</w:t>
      </w:r>
    </w:p>
    <w:p>
      <w:r>
        <w:t>Dialogue Mode: critical</w:t>
      </w:r>
    </w:p>
    <w:p>
      <w:r>
        <w:t>Prolific ID: 648868c355e5b891758c5767</w:t>
      </w:r>
    </w:p>
    <w:p>
      <w:r>
        <w:t>URL: https://apollolytics-dialogue.vercel.app/dialogue/positive2</w:t>
      </w:r>
    </w:p>
    <w:p>
      <w:r>
        <w:t>--------------------------------------------------</w:t>
      </w:r>
    </w:p>
    <w:p/>
    <w:p>
      <w:r>
        <w:t>assistant: Sure! So, this article talks about the Trump administration asking federal agencies to cancel contracts with Harvard, which is a pretty dramatic move. What's your first reaction to that idea? Does it seem reasonable or over the top?</w:t>
      </w:r>
    </w:p>
    <w:p/>
    <w:p>
      <w:r>
        <w:t>user: So, my first reaction to this idea by the Trump administration was that it is a very dramatic and unfair move to the faculties, to all the students who are pursuing their education and having to deal with this situation, I believe it is over the top and came out of nowhere, especially with what he wants to do with the money.</w:t>
      </w:r>
    </w:p>
    <w:p/>
    <w:p>
      <w:r>
        <w:t>assistant: It’s certainly a very bold and sweeping maneuver. One interesting point of critique is how it affects an entire institution—which includes faculty, students, and staff—because of certain policies or disputes. That can feel unfair to those uninvolved in these specific issues, don’t you think?</w:t>
      </w:r>
    </w:p>
    <w:p/>
    <w:p>
      <w:r>
        <w:t>Also, the idea of diverting the funds to trade schools is interesting—but using an accusation of antisemitism as a broad justification might oversimplify or even mischaracterize the complexity of what’s actually happening at Harvard. Wouldn’t it be more effective to address specific instances of wrongdoing rather than issue sweeping penalties affecting thousands of people? What do you think about that approach?</w:t>
      </w:r>
    </w:p>
    <w:p/>
    <w:p>
      <w:r>
        <w:t>user: I a hundred percent agree with you. I believe that the government unfairly I believe the government unfairly having this situation and having it affect many students who are not involved with this situation is a means for him to showcase his power especially over such a smart and well-regarded institution like Harvard. I feel that diverting the funds to trade schools is like I said another means for him to show his power and to show that the people who are well educated will even have to succumb to his demands and I think that him accusing the school of anti-semitism is definitely like it is definitely making it seem like that is his reasons for doing this to the school and I agree I believe it is more effective to address the specific cases of wrongdoing rather than having thousands of people be come affected by this</w:t>
      </w:r>
    </w:p>
    <w:p/>
    <w:p>
      <w:r>
        <w:t>assistant: It’s interesting how you've pointed out the large-scale impact on students who really have nothing to do with the specific accusations. One clear element of propaganda we can see here is the “Attack on Reputation” approach— essentially, by framing Harvard as racially discriminatory or unsafe for Jewish students, it aims to undermine the credibility of the institution in one sweeping motion. The problem is that it oversimplifies what might be very intricate issues instead of looking at them with nuance.</w:t>
      </w:r>
    </w:p>
    <w:p/>
    <w:p>
      <w:r>
        <w:t>So, do you think this kind of broad-brush approach might actually distract from solving legitimate issues on a case-by-case basis?</w:t>
      </w:r>
    </w:p>
    <w:p/>
    <w:p>
      <w:r>
        <w:t>user: I definitely agree that this example of propaganda that the Trump administration is using is a way for them to distract from solving the legitimate issues on a case by case basis as it is basically using this example as a shield and for him to overlook the various different issues that are on hand and especially at a time right now where we see the situation regarding Palestine and Israel and so that's how he's trying to leverage such a situation to his favor.</w:t>
      </w:r>
    </w:p>
    <w:p/>
    <w:p>
      <w:r>
        <w:t>assistant: I see where you're coming from. It does appear that by broadening the accusations to the whole university rather than addressing specific incidents, the administration might be using a broad and dramatic measure. There’s even a propaganda technique at play called "attack on reputation," which we see in the article. By accusing Harvard of systemic discrimination and anti-Semitism as a whole, the administration creates a negative public image without necessarily addressing each issue fairly or thoroughly.</w:t>
      </w:r>
    </w:p>
    <w:p/>
    <w:p>
      <w:r>
        <w:t>What’s interesting is that the article doesn’t seem to provide much evidence or context behind these sweeping claims beyond what’s already a tense climate. So one could argue that it might serve more as a political statement than an actionable step to fix real concerns. Do you think the focus should be on addressing the specific incidents rather than pulling entire resources away from the institution?</w:t>
      </w:r>
    </w:p>
    <w:p/>
    <w:p>
      <w:r>
        <w:t>user: I definitely think the focus should address specific incidences rather than pulling entire resources away, especially because this situation has obviously unfolded from the last couple of years and for them to use this situation to mask possibly years of discrimination towards other minorities would be, is obviously offensive to those who have been at the institution for many years or even if they are like recently as part of the school. It's unfair to those who have experienced prejudice while being there and having to deal with the government potentially taking their resources away from them. And so I definitely think that they should address all issues rather than focusing on one issue and ultimately having many communities be affected whether they are actively involved or not.</w:t>
      </w:r>
    </w:p>
    <w:p/>
    <w:p>
      <w:r>
        <w:t>assistant: You’re making a great point about the broader consequences this action might have. It seems that the administration is focusing on a very public, broad-brush approach rather than addressing issues on a case-by-case basis, which might be more fair and effective.</w:t>
      </w:r>
    </w:p>
    <w:p/>
    <w:p>
      <w:r>
        <w:t xml:space="preserve">One big piece of propaganda here is the "attack on reputation" toward Harvard. When the administration labels the institution as permissive of anti-Semitism or racially discriminatory without fully acknowledging efforts made to address these issues, it casts a shadow over everyone involved with the university, even those who are genuinely committed to doing the right thing. </w:t>
      </w:r>
    </w:p>
    <w:p/>
    <w:p>
      <w:r>
        <w:t>That kind of broad accusation is an example of how propaganda can create a false impression and justify political maneuvers that affect thousands of students, faculty, and staff.</w:t>
      </w:r>
    </w:p>
    <w:p/>
    <w:p>
      <w:r>
        <w:t>But let me ask you this: how do you think those accusations affect the quality of debate on addressing real problems within Harvard or any institution? Does it help solve issues, or does it create more distraction?</w:t>
      </w:r>
    </w:p>
    <w:p/>
    <w:p>
      <w:r>
        <w:t>user: These actions definitely affect the quality of debate on addressing real problems within the Harvard Institution because everyone's focus would be on that specific issue since that is what the government is accusing the institution of admitting to the Jewish communities. And I think it does create a distraction, especially since in our political climate right now, that is one of the major issues that is being focused on. And so while it does help bring light to that issue, it also gives other issues less attention.</w:t>
      </w:r>
    </w:p>
    <w:p/>
    <w:p>
      <w:r>
        <w:t>assistant: Absolutely, and that’s a key point to examine here. When a powerful entity frames a wide-scale move like this—cutting all federal contracts—with broad accusations like antisemitism or discrimination, it does risk overshadowing more nuanced, case-by-case issues within the institution.</w:t>
      </w:r>
    </w:p>
    <w:p/>
    <w:p>
      <w:r>
        <w:t xml:space="preserve">In fact, the article leans heavily on attacking Harvard’s broader reputation rather than addressing potential specific incidents with clarity. That’s a classic propaganda technique: instead of zeroing in on specific wrongdoers or clear policy failures, it attacks the entire institution based on generalized accusations. </w:t>
      </w:r>
    </w:p>
    <w:p/>
    <w:p>
      <w:r>
        <w:t>What concerns me most is the broader impact on the student body, as you mentioned. Those who experience prejudice or discrimination in other forms now have their issues overshadowed by this political narrative. So my question to you is, do you think these broad actions can really solve the deeper problems, or do they just create a more polarized and less constructive environment for actual change?</w:t>
      </w:r>
    </w:p>
    <w:p/>
    <w:p>
      <w:r>
        <w:t>user: These questions, sorry, these actions can make things more polarized and makes a less constructive environment for actual change because now that the focus is on one issue it makes everyone focus on that one issue and so they make it seem like the central focus is on that rather than other issues that will help support actual change to occur and</w:t>
      </w:r>
    </w:p>
    <w:p/>
    <w:p>
      <w:r>
        <w:t>assistant: You're touching on a really crucial point here. By emphasizing one particular issue so dramatically, it overshadows other problems that might be equally or even more urgent to address. In fact, this is often labeled as a form of "attack on reputation" in propaganda techniques. The letter says Harvard ‘engages in racial discrimination’ as a way to tarnish the reputation of the institution, thereby making it easier to justify cutting funds.</w:t>
      </w:r>
    </w:p>
    <w:p/>
    <w:p>
      <w:r>
        <w:t>But when looking at the broader context, we realize such accusations can be exaggerated or even politically charged, which then distracts from institutional improvements or deeper social issues. Do you think this kind of broad-brush punishment is effective, or does it hamper constructive dialogue within the school and beyond?</w:t>
      </w:r>
    </w:p>
    <w:p/>
    <w:p>
      <w:r>
        <w:t>user: The brawl of punishment is not effective in helping support change because it now makes the institution be known or have this false reputation that is accused of by the administration and so it makes change harder and more difficult to occur because now that one accusation causes a negative impression on to the university and that affects follow-up discussions and possibilities for change.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