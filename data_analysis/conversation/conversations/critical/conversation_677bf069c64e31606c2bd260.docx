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e6183086-88d2-4614-b1a0-3c1d0f7da96e</w:t>
      </w:r>
    </w:p>
    <w:p>
      <w:r>
        <w:t>Dialogue Mode: critical</w:t>
      </w:r>
    </w:p>
    <w:p>
      <w:r>
        <w:t>Prolific ID: 677bf069c64e31606c2bd260</w:t>
      </w:r>
    </w:p>
    <w:p>
      <w:r>
        <w:t>URL: https://apollolytics-dialogue.vercel.app/dialogue/positive2</w:t>
      </w:r>
    </w:p>
    <w:p>
      <w:r>
        <w:t>--------------------------------------------------</w:t>
      </w:r>
    </w:p>
    <w:p/>
    <w:p>
      <w:r>
        <w:t>assistant: Sure! Let's dive into this topic. The article talks about the Trump administration asking federal agencies to end contracts with Harvard, supposedly due to discriminatory practices and other issues. But let me ask you first: What do you think about the government's reasoning for pulling funding from an educational institution like Harvard?</w:t>
      </w:r>
    </w:p>
    <w:p/>
    <w:p>
      <w:r>
        <w:t>user: Let's be honest, it's a complete joke. Like, of all people, the Trump administration should not be talking about anti-semitism and getting rid of anti-semitism when they have turned ICE into a police force for the president's own personal use towards anyone who he doesn't think suit his country.</w:t>
      </w:r>
    </w:p>
    <w:p/>
    <w:p>
      <w:r>
        <w:t xml:space="preserve">assistant: That’s a strong and interesting perspective. The Trump administration definitely had some controversial policies, especially related to immigration enforcement and how they handled certain groups of people. </w:t>
      </w:r>
    </w:p>
    <w:p/>
    <w:p>
      <w:r>
        <w:t>So when the administration accuses Harvard of fostering an "unsafe environment" or promoting biases, we have to analyze what’s going on. The article throws out strong accusations, for example referencing antisemitism on campus. But the fact is, Harvard had already started initiatives to combat such issues earlier. Even critics admitted the university was trying to address antisemitism.</w:t>
      </w:r>
    </w:p>
    <w:p/>
    <w:p>
      <w:r>
        <w:t>So, do you think the accusations in the article reflect real concern, or are they more about tarnishing Harvard’s reputation in some political showdown?</w:t>
      </w:r>
    </w:p>
    <w:p/>
    <w:p>
      <w:r>
        <w:t>user: No, of course they don't voice real concern. It's not about anti-semitism. It's about the fact that it's not the anti-semitism that confides with Trump's administration. He's anti-semitic against Muslims, which Harvard isn't. Harvard, in the past, as the document stated, has had problems with anti-semitism towards Jewish people. But as you said, hopefully they're taking big steps to improve that, and hopefully they're taking big steps to change that. But it's certainly not the reason the Trump administration is going after them, which has been one of the most anti-semitic government administrations we've seen across the entire world. So I think it's an absolute joke.</w:t>
      </w:r>
    </w:p>
    <w:p/>
    <w:p>
      <w:r>
        <w:t>assistant: You’re absolutely right to point out that the Trump administration’s claims about anti-Semitism targeting Harvard seem oddly selective. The administration has often been criticized for discriminatory rhetoric and policies against various minority groups. So when we see such a strong stance against Harvard on anti-Semitism, it’s fair to wonder if the real issue is something else.</w:t>
      </w:r>
    </w:p>
    <w:p/>
    <w:p>
      <w:r>
        <w:t>This is where we see the propaganda technique of attacking Harvard’s reputation to weaken its position. The administration might actually be more focused on controlling foreign student data or trying to pressure an elite institution that doesn’t align with its ideology.</w:t>
      </w:r>
    </w:p>
    <w:p/>
    <w:p>
      <w:r>
        <w:t>What do you think the real motive might be behind focusing on Harvard like this?</w:t>
      </w:r>
    </w:p>
    <w:p/>
    <w:p>
      <w:r>
        <w:t>user: Well, this all started when the Trump administration originally, like you said, wanted to seize information and data about particularly foreign students or students who were born abroad but now are US citizens or students who align to different religious practices. And that's where it started. After Harvard said, actually, no, we don't want to give you that because your administration is a joke and full of anti-Semites who are disgusting. That's when the administration started really going after them. It's not about anti-Semitism. It's about the administration wanting control over all of the data of all non-US citizens studying and learning within the United States. But not just non-US citizens, citizens who have become US citizens or citizens who come from families who weren't US citizens in the past. If you're a US citizen now, it doesn't save you. It just means that you might be harder to find.</w:t>
      </w:r>
    </w:p>
    <w:p/>
    <w:p>
      <w:r>
        <w:t>assistant: It's definitely an interesting point to focus on. If we look at the core of this situation, it does seem that the article tries to paint Harvard as the villain under the mask of multiple accusations: race discrimination, anti-Semitism, and a supposed hostile environment. But it’s also necessary to see what’s behind those claims.</w:t>
      </w:r>
    </w:p>
    <w:p/>
    <w:p>
      <w:r>
        <w:t>The administration has had a long tension with universities over data on foreign students. Now, secrecy or data retention could be a legitimate area of negotiation. But the layer of anti-Semitism accusations feels more like a rhetorical weapon rather than a fully sincere reason for canceling federal contracts.</w:t>
      </w:r>
    </w:p>
    <w:p/>
    <w:p>
      <w:r>
        <w:t>You pointed out that Trump's administration has weaponized data on people they see as outsiders, and that's a pattern. The propaganda technique here is using accusations like anti-Semitism to hide a broader agenda of control, especially of non-U.S. people. So, why do you think accusations like these might be so strategically useful for the administration?</w:t>
      </w:r>
    </w:p>
    <w:p/>
    <w:p>
      <w:r>
        <w:t>user: They're so strategically useful because they know they're going to grab headlines, they know they're going to grab stories at the news at night on the back of the newspaper pages. It's all about showing a face, a mask for the general population and that's what they're doing. They're hiding behind a mask of fighting anti-semitism to be anti-semitic, which is crazy.</w:t>
      </w:r>
    </w:p>
    <w:p/>
    <w:p>
      <w:r>
        <w:t>assistant: You bring up a really important point about the political usefulness of narratives. It’s definitely a tactic we often see—appealing to public sentiment by either exploiting a real issue—in this case, anti-Semitism—for something else like control over personal data.</w:t>
      </w:r>
    </w:p>
    <w:p/>
    <w:p>
      <w:r>
        <w:t>As you noted, Harvard had indeed faced issues around anti-Semitism, especially towards Jewish students, though that’s something it has been taking steps to address. But the timing of those accusations from the administration doesn’t seem coincidental—it follows right after Harvard didn’t comply with sharing specific data, which seems to be more the core issue here.</w:t>
      </w:r>
    </w:p>
    <w:p/>
    <w:p>
      <w:r>
        <w:t>It’s a common propaganda technique—using a legitimate social concern as a mask to advance an unrelated agenda.</w:t>
      </w:r>
    </w:p>
    <w:p/>
    <w:p>
      <w:r>
        <w:t>So, if it’s mostly about gaining control over foreign student data and putting pressure on elite institutions, do you think people are generally seeing through this tactic, or is this narrative actually convincing the broader public?</w:t>
      </w:r>
    </w:p>
    <w:p/>
    <w:p>
      <w:r>
        <w:t>user: If it wasn't convincing the broader public, he wouldn't be in office. If everyone in the United States realized, there would be protests. So, to a degree, it has to be working. But that's not to say that people in the United States aren't clued in on this. I'm sure a good amount of them are, and a good amount of them see through it.</w:t>
      </w:r>
    </w:p>
    <w:p/>
    <w:p>
      <w:r>
        <w:t xml:space="preserve">assistant: You raise a crucial point about the performative nature of some political actions—where the real intention might be more about control and optics. One thing that's clear in the article is this focus on Harvard’s alleged “racial discrimination” and “anti-Semitism.” But if you look closer, there's a pattern here of attacking Harvard’s reputation by drawing out these hot-button societal issues. This is a classic “attack on reputation” technique, used to distract from the real motivations, which might be much more about political leverage or control, like you said. </w:t>
      </w:r>
    </w:p>
    <w:p/>
    <w:p>
      <w:r>
        <w:t>What’s interesting is how the administration doubled down after Harvard refused to hand over data. As the detected propaganda shows, that refusal triggered a series of attempts to tarnish Harvard’s image by drawing on emotionally charged issues. That’s another big sign that the real agenda might not align with the reasons they're giving to the public.</w:t>
      </w:r>
    </w:p>
    <w:p/>
    <w:p>
      <w:r>
        <w:t>So, do you think the public sees through this layer of political theater, or does the use of these emotionally charged topics still effectively obscure the real intentions?</w:t>
      </w:r>
    </w:p>
    <w:p/>
    <w:p>
      <w:r>
        <w:t>user: Like I just said in the last response, it's a spectrum, isn't it? It's not like a yes or no question. I'm sure there is a population in the United States, a percentage of the population, that definitely sees through it. But on average, it seems like the administration is getting away with it in public opinions. On average. I don't live in the United States, maybe it's different. But you'd expect if a majority of the United States population saw through this, they'd be fighting against it.</w:t>
      </w:r>
    </w:p>
    <w:p/>
    <w:p>
      <w:r>
        <w:t>assistant: You're raising a really important point about how strategic communication can shape public opinions. The fact that this approach seems to resonate with a certain portion of the population, whether out of genuine belief or just political alignment, shows how propaganda works. But there’s an interesting contradiction here I’d like to explore more critically.</w:t>
      </w:r>
    </w:p>
    <w:p/>
    <w:p>
      <w:r>
        <w:t xml:space="preserve">The article, for instance, uses what we might call an "attack on reputation." It accuses Harvard of anti-Semitism and lack of student safety to undermine its credibility. But, when we step back and look at the actual context, we see Harvard has been criticized before but has also taken new steps to reduce anti-Semitism on campus. The accusation feels more like a cover for political retaliation, doesn’t it? </w:t>
      </w:r>
    </w:p>
    <w:p/>
    <w:p>
      <w:r>
        <w:t>So maybe the bigger question is: why is controlling the narrative about foreign students and Harvard so important to this administration? How do you see that playing out?</w:t>
      </w:r>
    </w:p>
    <w:p/>
    <w:p>
      <w:r>
        <w:t>user: Well, the reason that controlling, you know, Harvard's public perception at the moment is such a big deal to the government is because Harvard isn't playing ball with them. It's because they're not listening to the administration and they aren't completely loyal to the administration, which is what the administration wants. It's a tool to keep people in line by saying, if you don't do exactly what we tell you, and if you don't listen to us on everything, and if you don't comply to us on everything, we will drag your name through the mud. We will attack you publicly and we will start a propaganda campaign against you.</w:t>
      </w:r>
    </w:p>
    <w:p/>
    <w:p>
      <w:r>
        <w:t>assistant: That’s an interesting take, and I think you’re right to highlight how public perception is manipulated in these cases. If you look at the accusations of antisemitism against Harvard, it’s crucial to contextualize them. On one hand, there have been real concerns on many campuses, including Harvard, about antisemitic incidents. But there’s a big difference between genuine concerns about safety and using such accusations as a tool to punish dissent.</w:t>
      </w:r>
    </w:p>
    <w:p/>
    <w:p>
      <w:r>
        <w:t>The administration's pressure on Harvard over foreign students’ records looks more like a power move to assert control rather than a sincere effort to protect any particular group of students. They’re mixing genuine issues—like safety or concerns over admissions—with their own political or control agendas.</w:t>
      </w:r>
    </w:p>
    <w:p/>
    <w:p>
      <w:r>
        <w:t>So, do you think people can clearly separate these different motives when they hear these headlines?</w:t>
      </w:r>
    </w:p>
    <w:p/>
    <w:p>
      <w:r>
        <w:t>user: It all depends on the article, and it all depends on the political affiliation of the article. The article that we read seemed to be very pro-Trump administration. So anyone who reads that might have a harder time realising the actual depths behind the charges that the administration is making against Harvard. So if you're politically aligned to Donald Trump, it's going to be very difficult for you to hear and receive information that goes against him and his administration.</w:t>
      </w:r>
    </w:p>
    <w:p/>
    <w:p>
      <w:r>
        <w:t>assistant: You’ve brought up an important point about how perception is shaped heavily by political leanings and media framing. The article’s language and the accusations from the GSA commissioner definitely frame Harvard as the bad actor, but that framing relies on pretty questionable propaganda techniques, like attacking Harvard’s reputation directly around race and antisemitism.</w:t>
      </w:r>
    </w:p>
    <w:p/>
    <w:p>
      <w:r>
        <w:t xml:space="preserve">When someone is predisposed to trust that administration, these accusations feel justified or even obvious. But if we examine the facts more closely, like in the context of the recent initiatives Harvard has taken to confront antisemitism, these claims start to look like a way to punish Harvard more than to protect students or address discrimination. </w:t>
      </w:r>
    </w:p>
    <w:p/>
    <w:p>
      <w:r>
        <w:t>What do you think it would take for the public, even those politically aligned with Trump, to see beyond this kind of framing?</w:t>
      </w:r>
    </w:p>
    <w:p/>
    <w:p>
      <w:r>
        <w:t>user: The Supreme Court has to take on this case and has to take Trump's administration by the balls. That's the way that it can be done to open everyone's eyes in the United States. But, at the moment, Trump's administration is almost in complete control of the Supreme Court. So, it's not going to happen.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