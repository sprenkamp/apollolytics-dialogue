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dd73f6dc-aed7-48a0-a10f-dae9db6ae01c</w:t>
      </w:r>
    </w:p>
    <w:p>
      <w:r>
        <w:t>Dialogue Mode: critical</w:t>
      </w:r>
    </w:p>
    <w:p>
      <w:r>
        <w:t>Prolific ID: 53a18b8ffdf99b79ca51df6e</w:t>
      </w:r>
    </w:p>
    <w:p>
      <w:r>
        <w:t>URL: https://apollolytics-dialogue.vercel.app/dialogue/positive2</w:t>
      </w:r>
    </w:p>
    <w:p>
      <w:r>
        <w:t>--------------------------------------------------</w:t>
      </w:r>
    </w:p>
    <w:p/>
    <w:p>
      <w:r>
        <w:t>assistant: Sure! Let's dive into the article by starting with a big-picture question: What do you think about the government stepping in to influence universities based on political or social considerations? Do you think it’s a fair approach, or do you see potential issues with that?</w:t>
      </w:r>
    </w:p>
    <w:p/>
    <w:p>
      <w:r>
        <w:t>user: I think at first it looks as though political involvement in education is a bad thing because it's removing its autonomy to make decisions and potentially could create problems for certain demographics but when you look at what they're trying to do I think they're trying to rebalance what has tipped too far in favor the other way if you see what I mean</w:t>
      </w:r>
    </w:p>
    <w:p/>
    <w:p>
      <w:r>
        <w:t>assistant: That’s an interesting perspective. You’re highlighting a key point: balancing fairness and what’s perceived as equity can be tough. But let me ask— do you think pulling all federal funding and contracts from Harvard is a proportionate response? Because from one perspective, it could seem more like a broad-brush punishment rather than a nuanced solution. How do you see that side of it?</w:t>
      </w:r>
    </w:p>
    <w:p/>
    <w:p>
      <w:r>
        <w:t>user: Yeah, I think it does come across as a hard-hitting, impulsive decision, but I wonder how that decision was reached. What don't we, the public, know about what's been going on behind the scenes, people spending money or taking backhanded sort of tips or perks from those federal companies or, you know, even embezzlement or, you know, just the books not balancing. There must be things we don't know, I'm presuming.</w:t>
      </w:r>
    </w:p>
    <w:p/>
    <w:p>
      <w:r>
        <w:t xml:space="preserve">assistant: It's natural to wonder about motives and what happens behind the scenes, especially when such large institutions are involved. But we should be careful not to assume there’s always hidden corruption without evidence. </w:t>
      </w:r>
    </w:p>
    <w:p/>
    <w:p>
      <w:r>
        <w:t>For instance, the article uses strong language about Harvard supposedly being discriminatory or antisemitic, which damages the university’s reputation. But these claims often come from a particular political stance, right? Without considering the broader context—like ongoing court battles about affirmative action—it can sound one-sided.</w:t>
      </w:r>
    </w:p>
    <w:p/>
    <w:p>
      <w:r>
        <w:t>So I’d ask: do you think labeling these actions as corruption or bias might oversimplify a complex issue? How do we weigh these accusations against broader societal debates, for example about diversity in education?</w:t>
      </w:r>
    </w:p>
    <w:p/>
    <w:p>
      <w:r>
        <w:t>user: Yeah, I think it's a bit of a smokescreen to only discuss, you know, the origin of this impulsive punitive measure. We do need to look at the broader question of how do we educate every child possible to a certain level, which gives them the skills to go on to higher education or to trade school as well, you know, either way to be given those original routes from which to develop and grow. So if it's about the redistribution of the wealth, then that's a good thing, but putting a blanket ban is a little harsh.</w:t>
      </w:r>
    </w:p>
    <w:p/>
    <w:p>
      <w:r>
        <w:t xml:space="preserve">assistant: It’s definitely nuanced. On one hand, the idea of broadening access to different types of education – not just elite institutions but also trade schools – is a valuable discussion. But what stands out in this article is the attack on Harvard’s reputation by citing these broad accusations like race discrimination or promoting an unsafe environment. It clouds the real conversation around access and equity. The propaganda feeds on undermining trust in one institution without fully addressing the systemic issues at play. </w:t>
      </w:r>
    </w:p>
    <w:p/>
    <w:p>
      <w:r>
        <w:t>So the question is: are these accusations truly about solving inequities, or are they more of a political move to shift focus? What do you think is actually the best approach to ensure fair education for everyone?</w:t>
      </w:r>
    </w:p>
    <w:p/>
    <w:p>
      <w:r>
        <w:t>user: I agree, yes, I think that it is used as a diversion for political gain to sway opinion and to enrage the people of the unjust accusations that they're claiming are occurring, but in order to make a fair, accessible education system, then it either has to be free, which means it needs to be paid for from elsewhere, or it has to be divided into an affordable level and therefore removing elite institutions and removing the privilege of people with a lot of money to be able to afford to send their children regardless of how gifted or not they may be. It's not what you know, it's who you know and that sort of thing. And just going on to promoting children from a younger age towards higher education or further practical studies to enable them to get a good job or start their own business and to give them a good variety of experience so that they can even find out what they're good at in the first place.</w:t>
      </w:r>
    </w:p>
    <w:p/>
    <w:p>
      <w:r>
        <w:t xml:space="preserve">assistant: You're raising some very valid points about the overall purpose of education. Ultimately, the goal should be to create equal opportunities for everyone, regardless of their background. </w:t>
      </w:r>
    </w:p>
    <w:p/>
    <w:p>
      <w:r>
        <w:t>But here’s where the article’s approach seems to rely on broad, sweeping accusations against Harvard. For instance, one noted “attack on reputation” tactic is how the administration frames the admissions process as discriminatory, ignoring the broader context of affirmative action policies that aim to address historical inequalities. Do you think this kind of rhetorical focus helps us solve the real challenges of equitable education, or is it more of a political diversion?</w:t>
      </w:r>
    </w:p>
    <w:p/>
    <w:p>
      <w:r>
        <w:t>user: It's definitely a diversion, they don't mention anything about the positives that Harvard or other similar institutions have brought many many youths throughout history, all the opportunities that they've created and how it's contributed to society and helped people from diverse and sometimes poorer backgrounds for example to play on the same level as those more privileged but I still think there is a stigma around the elitist institutions which is preventing perhaps institutions further down the scale, mid to lower level if you will, educational institutions which don't have as much funding or interest or even as much clout when it comes to applying for jobs later on.</w:t>
      </w:r>
    </w:p>
    <w:p/>
    <w:p>
      <w:r>
        <w:t>assistant: You make an important point about the role elite institutions like Harvard have historically played in offering opportunities for social mobility and the benefits of their research to society at large. That context is often overlooked, especially when decisions seem aimed more at political optics. What's particularly interesting is how the attack on Harvard’s reputation in the article uses both accusations of discrimination and antisemitism to justify stripping funding. But we also have to ask: are these accusations valid or are they being used as a tool to push a political agenda?</w:t>
      </w:r>
    </w:p>
    <w:p/>
    <w:p>
      <w:r>
        <w:t>When it comes to the accusation of racial discrimination in admissions, it’s important to consider that the debate around affirmative action has long been contentious. While some see it as a way to create more equal opportunities, others argue it disadvantages certain groups. But dissolving federal contracts over this doesn’t necessarily address the broader issue of how to create fair and accessible education systems.</w:t>
      </w:r>
    </w:p>
    <w:p/>
    <w:p>
      <w:r>
        <w:t>So the question is, does cutting off funding from a major institution actually improve access for others—or does it risk undermining the support systems already in place? What do you think about that balance?</w:t>
      </w:r>
    </w:p>
    <w:p/>
    <w:p>
      <w:r>
        <w:t>user: It definitely creates a problem already, there are international students who are fearful that they're going to be banned from returning to university and sent home, they won't be given the visas, without funding they won't be able to support students from a poorer background who may be having bursaries or help with fees or accommodation, so you're pushing it back into the hands of merely the rich, which is going backwards in terms of diversity and accessibility, so yes it is a problem. So it makes me wonder, apart from the obvious political drive which is to push their discriminatory racist agenda for their political gains, I wonder that if they are purposefully trying to separate races and diverse financial households by creating this mistrust.</w:t>
      </w:r>
    </w:p>
    <w:p/>
    <w:p>
      <w:r>
        <w:t>assistant: That's a very thoughtful reflection. Let’s unpack some of the subtleties here. The article’s emphasis on race discrimination and accusations against Harvard fits a pattern of certain political arguments that often get focused on at elite institutions. However, that narrative sidesteps a lot of what these universities also do in terms of creating opportunity for many, including those from lower-income or underrepresented backgrounds.</w:t>
      </w:r>
    </w:p>
    <w:p/>
    <w:p>
      <w:r>
        <w:t>The concept of financial aid programs and scholarships at places like Harvard has been key to widening access. So, if the intention was truly to create more access rather than a political target, one would expect a more nuanced approach to improving the system rather than cutting funding or labeling institutions as discriminatory as a whole.</w:t>
      </w:r>
    </w:p>
    <w:p/>
    <w:p>
      <w:r>
        <w:t>So my question is: if the goal really is a fair and open education system, why not also look at the positive role institutions like these have played? Wouldn't a more collaborative reform effort make more sense than punitive measures that might hurt the very diversity and access they're claiming to protect?</w:t>
      </w:r>
    </w:p>
    <w:p/>
    <w:p>
      <w:r>
        <w:t>user: Yes, I agree with you there. I think there's a hidden agenda always to anything that any political administration does, and it's never the one that you think on the surface. Sometimes they'll do things to divert from other political agendas that are happening, like wars and other kinds of social abuses that are going on, things that are going on in Israel. This is a really under-reported, horrific situation, and yet they want us to worry about elite universities having money stopped. I don't think that it's in the same realm, and people need to reflect on what's really going on in the world and why we're being distracted from it.</w:t>
      </w:r>
    </w:p>
    <w:p/>
    <w:p>
      <w:r>
        <w:t>assistant: You raise excellent points about the larger social context and the potential hidden motives. Now, one key accusation here is that Harvard's admissions process is racially discriminatory. But race-conscious admissions have also historically aimed to create a more level playing field for students from marginalized communities. So, we have to ask ourselves: is the propaganda here framing affirmative action as "discrimination" without mentioning the historic discrimination these policies try to redress? How do you think we balance that narrative effectively?</w:t>
      </w:r>
    </w:p>
    <w:p/>
    <w:p>
      <w:r>
        <w:t>user: I think that the best way to balance and stop the degradation of all the work that's gone into having a diverse and open accessible admissions is to just be looking at the potential of students coming into the universities and levelling out the financial balance of who can afford to have that education or not accordingly to their giftedness. If they show potential they should be partially funded so that they can have this experience in the same way that someone with a lot of money who might be related to someone high up in that social chain doesn't necessarily deserve that place just because daddy knows the CEO.</w:t>
      </w:r>
    </w:p>
    <w:p/>
    <w:p>
      <w:r>
        <w:t>assistant: You've brought up some thoughtful points about fairness and access in education, particularly when it comes to elite institutions. But if we look at the article, it seems to use accusations of discrimination and anti-Semitism to undermine Harvard’s standing. That’s a powerful tool for shifting public opinion quickly. The bigger question is whether these accusations are fully accurate or if they're being amplified for political purposes.</w:t>
      </w:r>
    </w:p>
    <w:p/>
    <w:p>
      <w:r>
        <w:t>For example, the article accuses Harvard Law Review of racial bias without much detail about the broader context. But in reality, the debate on admissions processes has always been nuanced. Do you think there might be more to these accusations that we are not seeing, or do you believe the article is presenting the truth in a balanced way?</w:t>
      </w:r>
    </w:p>
    <w:p/>
    <w:p>
      <w:r>
        <w:t>user: I think the article may be touching on certain points that are true but I think it's being exaggerated for a particular outcome such as creating a feeling of mistrust and injustice to the reader, to make people divided and thinking that the balances are not right and also it depends on who's writing the article and who they're writing it for and whose side they're on.</w:t>
      </w:r>
    </w:p>
    <w:p/>
    <w:p>
      <w:r>
        <w:t xml:space="preserve">assistant: You raise an essential point about balance and how the article frames it. One clear goal of affirmative action or similar policies is to remedy existing disparities. But as you note, the article seems designed to provoke mistrust by claiming "discriminatory practices." It’s a form of attack on reputation without fully acknowledging the positive impact these institutions have had in fostering diversity or helping students who otherwise wouldn’t have access. </w:t>
      </w:r>
    </w:p>
    <w:p/>
    <w:p>
      <w:r>
        <w:t>The accusation of racial bias can certainly stir emotions, but it misses historical context: Many elite institutions excluded certain groups for much of their history. Trying to create opportunities now is only part of rebalancing the scales.</w:t>
      </w:r>
    </w:p>
    <w:p/>
    <w:p>
      <w:r>
        <w:t>What’s interesting is that the article also taps into anti-elite sentiment without noting the benefits that top universities bring. Do you think that some of this backlash is an attempt to simplify a complicated issue into partisan politics?</w:t>
      </w:r>
    </w:p>
    <w:p/>
    <w:p>
      <w:r>
        <w:t>user: No, I think this angry backlash against the elite universities is a power play to show that the current administration can do what they want, when they want, to who they want.</w:t>
      </w:r>
    </w:p>
    <w:p/>
    <w:p>
      <w:r>
        <w:t>assistant: That's an interesting perspective. The way you describe it does often reflect how some administrations may use highly visible institutions as leverage or symbols. But let’s hone in on the narratives used in the article. One key technique I noticed is the attack on reputation. The article accuses Harvard of racial discrimination and anti-semitism, but it leaves out the complexity of these accusations and the steps the university has taken to address them. How fair do you think it is to use those kinds of attacks without presenting the full context?</w:t>
      </w:r>
    </w:p>
    <w:p/>
    <w:p>
      <w:r>
        <w:t>user: I don't think it's fair at all. I can see that they're provoking to try and get a reaction and it'd be interesting to see how people respond from Harvard and I would particularly like to hear from the students. How are they feeling? Are students of any particular race feeling racially discriminated or all races? Are Jewish students feeling the anti-Semitism or are they just paranoid that there is anti-Semitism? Are not students more open-minded to know that a Jewish student is not the one causing what is happening in Israel but the administration over there and that the American administration is allowing it and all the rest of the world is allowing it and surely a student would be open-minded enough being at university to know that that's not worth bullying or discriminating or abusing or attacking another Jewish student on behalf of the atrocities.</w:t>
      </w:r>
    </w:p>
    <w:p/>
    <w:p>
      <w:r>
        <w:t>assistant: That's an important point you're touching on, and it speaks to how complex these issues can be when they’re pulled into wider political agendas. The article, for example, makes heavy accusations against Harvard – about race discrimination, anti-Semitism, and creating unsafe environments. But what’s worth noting is that those accusations often lack context or real evidence. It’s really common to see "attack on reputation" techniques, where the focus is to undermine an institution's credibility rather than address facts or solutions.</w:t>
      </w:r>
    </w:p>
    <w:p/>
    <w:p>
      <w:r>
        <w:t>Do you think calling out these institutions without real engagement actually fixes the issues? Or do you see it more as a way to create division, like you said earlier?</w:t>
      </w:r>
    </w:p>
    <w:p/>
    <w:p>
      <w:r>
        <w:t>user: Yeah, I don't think it does anything to fix the situation. It's just inflammatory and it's going towards, or gearing towards, building animosity between ordinary people and certain groups. It's restoking fires and creating an atmosphere of confusion, which as we know is one of the best ways to control people. Use them, tell them what they think they need to think about it, make them feel safe with what you're offering as a solution, and articles like this, written in that way, just put negative emotions into people and it's not right.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