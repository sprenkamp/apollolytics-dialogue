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4c2ce053-0af3-4bc4-8b3b-dffc590f878f</w:t>
      </w:r>
    </w:p>
    <w:p>
      <w:r>
        <w:t>Dialogue Mode: critical</w:t>
      </w:r>
    </w:p>
    <w:p>
      <w:r>
        <w:t>Prolific ID: 6672bf56d51710391ce2164d</w:t>
      </w:r>
    </w:p>
    <w:p>
      <w:r>
        <w:t>URL: https://apollolytics-dialogue.vercel.app/dialogue/positive3</w:t>
      </w:r>
    </w:p>
    <w:p>
      <w:r>
        <w:t>--------------------------------------------------</w:t>
      </w:r>
    </w:p>
    <w:p/>
    <w:p>
      <w:r>
        <w:t>assistant: Certainly! Let’s dive into this article about the EU's migration policies.</w:t>
      </w:r>
    </w:p>
    <w:p/>
    <w:p>
      <w:r>
        <w:t>To start, what’s your general impression of the argument that Europe’s move towards tougher migration policies represents the end of human rights in Europe?</w:t>
      </w:r>
    </w:p>
    <w:p/>
    <w:p>
      <w:r>
        <w:t>user: Well, first of all, it's a far-left argument. Second of all, the whole Trump gold card is replicated in that article, which means that article is not true because that was Trump's idea. And third of all, it's propaganda and it is not true at all.</w:t>
      </w:r>
    </w:p>
    <w:p/>
    <w:p>
      <w:r>
        <w:t xml:space="preserve">assistant: It's interesting that you see the article as far-left in its argument. One thing to note is that the article does heavily criticize EU migration policies and certain political leaders from its perspective, but not necessarily from the Trump angle. </w:t>
      </w:r>
    </w:p>
    <w:p/>
    <w:p>
      <w:r>
        <w:t>Let’s talk in detail about one part of this: the idea that European migration policies are influenced by far-right agendas. Do you think all migration policy changes are driven by racism or is there more nuance to it? I'd love to hear your thoughts on that before we move on. How do you interpret the broader migration issues?</w:t>
      </w:r>
    </w:p>
    <w:p/>
    <w:p>
      <w:r>
        <w:t>user: The problem is when you say migration policies, that's what the left says without explaining what policy they're talking about. Migration policies are hundreds or perhaps thousands of pages of policies. Most of them are about not allowing criminals to come into the country. Everybody is for normal migrants coming in, being vetted properly, and being able to come into the country legally because that helps boost the economy and brings in smart people. Everybody's against that, but the way that the left is explaining it, it's as if we don't want any migrants coming in, which is not true.</w:t>
      </w:r>
    </w:p>
    <w:p/>
    <w:p>
      <w:r>
        <w:t xml:space="preserve">assistant: You raise an interesting point about the complexity of migration policies. It’s true that such policies cover many aspects, from security and criminal checks to economic benefits of legal migration. The article, however, points to instances where the policies might not be applied fairly or with humanity. </w:t>
      </w:r>
    </w:p>
    <w:p/>
    <w:p>
      <w:r>
        <w:t>What do you think about the argument that policies can sometimes be too harsh, especially at borders? Does tightening security sometimes lead to unintended tragedies?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