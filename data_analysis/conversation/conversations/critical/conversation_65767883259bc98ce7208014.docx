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611abcf3-3bc5-434e-98d2-2b1127158a23</w:t>
      </w:r>
    </w:p>
    <w:p>
      <w:r>
        <w:t>Dialogue Mode: critical</w:t>
      </w:r>
    </w:p>
    <w:p>
      <w:r>
        <w:t>Prolific ID: 65767883259bc98ce7208014</w:t>
      </w:r>
    </w:p>
    <w:p>
      <w:r>
        <w:t>URL: https://apollolytics-dialogue.vercel.app/dialogue/positive1</w:t>
      </w:r>
    </w:p>
    <w:p>
      <w:r>
        <w:t>--------------------------------------------------</w:t>
      </w:r>
    </w:p>
    <w:p/>
    <w:p>
      <w:r>
        <w:t>assistant: Certainly! Let’s dive right into it.</w:t>
      </w:r>
    </w:p>
    <w:p/>
    <w:p>
      <w:r>
        <w:t>So, how do you feel about Germany stationing a permanent military brigade abroad for the first time since World War II? Do you think that reflects a genuine security need, or could there be more political and economic motivations behind it?</w:t>
      </w:r>
    </w:p>
    <w:p/>
    <w:p>
      <w:r>
        <w:t>user: Honestly, when it comes to Germany rearming itself, it's very much, I would say right now, viable to invest on itself because right now, the US is like an unreliable partner especially with the current administration that's like running it, so Germany investing in its own military is justifiable, you know, because Washington right now is not really reliable as a military partner, that's right.</w:t>
      </w:r>
    </w:p>
    <w:p/>
    <w:p>
      <w:r>
        <w:t>assistant: That’s interesting, and I can definitely see how Germany might feel pressure to take more responsibility for its own defense. However, the idea that the U.S. is completely unreliable might be oversimplified. Even with political tensions or changes in leadership, the NATO alliance has historically bound the U.S. and Germany closely. Isn’t it possible that strengthening German defense would still be complementary to that alliance, rather than due to total distrust of the U.S.? What do you think about Germany balancing both its own capacity and keeping that transatlantic partnership intact?</w:t>
      </w:r>
    </w:p>
    <w:p/>
    <w:p>
      <w:r>
        <w:t>user: well frankly with you when it comes to the US and like actually wanting the US like its other NATO allies investing in its military I would say that like if if Germany actually invests more in its military Trump would be far more satisfied so it does benefit both parties like for example Trump would be happy right which will be good for Germany because the US is let's just say it's it's it's it's a biggest economy let's be honest there right so I would say it's more like Germany needs to put up more like I would say like investment into it yeah since a satisfied Trump I would say would give them less headache when it comes to terrorists because that guy likes terrorists let's be honest there so yeah that's my take</w:t>
      </w:r>
    </w:p>
    <w:p/>
    <w:p>
      <w:r>
        <w:t>assistant: That's an interesting perspective, especially linking German military investment with political goodwill from the US. But let’s break that down a bit further. One of the article’s main critiques is that Germany isn’t pursuing militarization out of real security concerns but more to score political points or cover internal struggles. If we look at actual NATO commitments, Germany has indeed faced pressure from past US administrations to increase defense spending. However, putting too much emphasis on one leader’s preferences can be risky. US foreign policy can change with each administration, so it’s not always a stable reason for rearmament.</w:t>
      </w:r>
    </w:p>
    <w:p/>
    <w:p>
      <w:r>
        <w:t>What about a more long-term strategy that focuses on European security as a whole, rather than just reacting to Washington’s demands? What do you think?</w:t>
      </w:r>
    </w:p>
    <w:p/>
    <w:p>
      <w:r>
        <w:t>user: Oh yeah, Germany is definitely facing pressure from Washington to invest more so it's more like they're encouraged like politically to gain political points from Washington so but the thing is though I would say that I would say that a long-term strategy that if Berlin actually wants to secure itself for other NATO or European country is that if they actually built or have more EU-based military like actually built in that country and technology related to military developing the European Union compared to mostly relying on the US so I would say that Europe as a whole needs to invest more on its military development like advancement compared to like buying for example 10 F-51 fighter jets or something like that since if you can create your own manufacturing and own design you don't really have to rely on the US as much so investing in like technology would be beneficial and the thing with investing with technology with the military is that sometimes those military technology can actually lead to advancement that can be used for commercial purposes like let's be honest with you look at the discovery of nukes for example we now use like nuclear reactor to create energy as an example so yeah that's my take</w:t>
      </w:r>
    </w:p>
    <w:p/>
    <w:p>
      <w:r>
        <w:t xml:space="preserve">assistant: You bring up a lot of interesting points, especially about Europe securing its own military future and reducing dependency on the U.S. But I think the article exaggerates some of those concerns. For example, the idea that Germany is all about militarizing right now out of “political foolishness” could be an oversimplification. </w:t>
      </w:r>
    </w:p>
    <w:p/>
    <w:p>
      <w:r>
        <w:t>You mentioned Germany should invest more in its own technology and industry—which makes a lot of sense. But that’s not the same as blindly following Washington’s lead or engaging in militarism to provoke anyone. Do you think the pressure from Washington is really as strong as some suggest, or could Germany have more autonomy in this than we give it credit for?</w:t>
      </w:r>
    </w:p>
    <w:p/>
    <w:p>
      <w:r>
        <w:t>user: honestly when it comes to the pressure of Washington towards Germany I would say that it's not really as strong as people think well they do like they are like the biggest economy right but like it's not like as strong I would say it's like the reason why they're doing it is because it's more of a since since they find out found out like Washington right now with the current administration is like unreliable it's more of a precaution they're doing so they're thinking long term not like right now they're thinking about like a couple 10 years or so so them investing like military development in their own industry and stuff it's much more better to be right now instead of worrying about it in the future so it's more like a long-term investment is what they're thinking about because let's be honest with you if one administration even one shows that like they're targeting their own allies what if the next administration or next next administration does the same thing so it's more of a safer precaution you know so that they're not overly reliant on the US that's my take</w:t>
      </w:r>
    </w:p>
    <w:p/>
    <w:p>
      <w:r>
        <w:t xml:space="preserve">assistant: You’re raising a good point about long-term strategy and self-reliance. That makes a lot of sense from a national security perspective. But let’s consider a different angle. The article we’re discussing actually implies Germany is being pressured or even “micromanaged” by the US to rearm. That idea taps into a propaganda technique called “attacking reputation,” suggesting Germany’s leaders lack true autonomy. </w:t>
      </w:r>
    </w:p>
    <w:p/>
    <w:p>
      <w:r>
        <w:t xml:space="preserve">But if we look at the facts, Germany is one of the largest and most influential economies in Europe. It’s very unlikely that such a country rearms only because of US pressure or political points. Wouldn’t you say it’s more logical to argue that Germany is simply recognizing changes in the security situation in Europe? </w:t>
      </w:r>
    </w:p>
    <w:p/>
    <w:p>
      <w:r>
        <w:t>Like you said, long-term planning could be a factor, but it’s not just about Washington. European security concerns—like Russia’s recent actions—are real too. How do you balance both internal European factors and external US influence here?</w:t>
      </w:r>
    </w:p>
    <w:p/>
    <w:p>
      <w:r>
        <w:t xml:space="preserve">user: </w:t>
      </w:r>
    </w:p>
    <w:p/>
    <w:p>
      <w:r>
        <w:t>assistant: It’s clear you're pointing out the idea that Germany has to look out for its own defense in a more self-sufficient way, especially given the uncertainties around the US’s reliability. That’s definitely a reasonable argument.</w:t>
      </w:r>
    </w:p>
    <w:p/>
    <w:p>
      <w:r>
        <w:t>However, the article we’re critiquing paints Germany’s military build-up as naïve and even dangerous. It uses some questionable tactics to push that viewpoint. For example, one propaganda technique used is attacking Germany’s leadership by implying they’re foolish or manipulated by outside forces like the US.</w:t>
      </w:r>
    </w:p>
    <w:p/>
    <w:p>
      <w:r>
        <w:t>But looking at the broader context, Germany does have legitimate reasons for increasing its own defense, and you’re right about the Ukraine conflict being so close. But one thing we need to watch out for is the article’s argument that this build-up isn’t really about security but more about economic or political dysfunction in Europe. That’s a simplification. Security concerns are very real.</w:t>
      </w:r>
    </w:p>
    <w:p/>
    <w:p>
      <w:r>
        <w:t>So do you think it’s fair to dismiss those security concerns as the article seems to, or do you feel these concerns are grounded and balanced with strategic reasons?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