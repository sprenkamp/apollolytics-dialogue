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b48dc252-e9da-49f7-87e3-55ce8dc5e2c8</w:t>
      </w:r>
    </w:p>
    <w:p>
      <w:r>
        <w:t>Dialogue Mode: critical</w:t>
      </w:r>
    </w:p>
    <w:p>
      <w:r>
        <w:t>Prolific ID: 60537fdcda0ac05f1c59c57f</w:t>
      </w:r>
    </w:p>
    <w:p>
      <w:r>
        <w:t>URL: https://apollolytics-dialogue.vercel.app/dialogue/positive2</w:t>
      </w:r>
    </w:p>
    <w:p>
      <w:r>
        <w:t>--------------------------------------------------</w:t>
      </w:r>
    </w:p>
    <w:p/>
    <w:p>
      <w:r>
        <w:t>assistant: Sure! Let's dive into the article. The Trump administration is pushing to cancel Harvard’s federal contracts, citing issues like alleged race discrimination and anti-Semitism. But when we look closely, some of these claims might be more about tarnishing Harvard’s reputation than solid facts.</w:t>
      </w:r>
    </w:p>
    <w:p/>
    <w:p>
      <w:r>
        <w:t>What do you think about the government's reasoning here? Are you inclined to believe the accusations right away, or do you think we should look at these claims more deeply?</w:t>
      </w:r>
    </w:p>
    <w:p/>
    <w:p>
      <w:r>
        <w:t>user: I think it's definitely worth looking at the claims more deeply. I think Trump is maybe trying to appeal to a certain voter base and he's not exactly known for sticking to the facts.</w:t>
      </w:r>
    </w:p>
    <w:p/>
    <w:p>
      <w:r>
        <w:t>assistant: That’s a great point to start from. One of the propaganda techniques we detected is “Attack on Reputation,” where the administration is framing Harvard as engaging in racial discrimination and anti-Semitic actions. Now, these are serious allegations that directly affect reputation. But we need to ask: is there solid evidence, or could this be an attempt to rally support from particular groups who might feel alienated by elite institutions? What do you think makes people more susceptible to these arguments?</w:t>
      </w:r>
    </w:p>
    <w:p/>
    <w:p>
      <w:r>
        <w:t>user: I can imagine people sort of feeling, you know, if they didn't have a college education or they didn't have the chance, then they might feel a little bit resentful towards people that do and feel that maybe people in blue-collar jobs should be given more of an opportunity to have sort of grants and things like that.</w:t>
      </w:r>
    </w:p>
    <w:p/>
    <w:p>
      <w:r>
        <w:t xml:space="preserve">assistant: That’s an insightful perspective. There’s definitely a broader societal tension about elite institutions like Harvard versus more vocational education. But the way it's framed here—basically calling Harvard "very antisemitic" and then justifying cutting their funding to give to trade schools—is a propaganda technique known as poor justification. It's almost like he’s saying: because Harvard is bad (which is not fully established here), the alternative must automatically be good. </w:t>
      </w:r>
    </w:p>
    <w:p/>
    <w:p>
      <w:r>
        <w:t>But should we really accept that reasoning without deeper analysis? Why not pursue both strong academic institutions and robust trade schools? Does presenting it as an either-or situation really help anyone?</w:t>
      </w:r>
    </w:p>
    <w:p/>
    <w:p>
      <w:r>
        <w:t>user: No, it's not helpful. I think you make a good point in saying that just because one might be bad, the other is automatically good. And also, in the article, there's no concrete evidence that Harvard is engaging in any of these anti-Semitic or racist practices.</w:t>
      </w:r>
    </w:p>
    <w:p/>
    <w:p>
      <w:r>
        <w:t xml:space="preserve">assistant: Exactly, and that’s a key part of why we have to be careful. The article heavily relies on an “attack on reputation” technique. By highlighting accusations of racism or anti-Semitism without conclusive evidence, the reader is led to distrust the institution without a balanced view. </w:t>
      </w:r>
    </w:p>
    <w:p/>
    <w:p>
      <w:r>
        <w:t>We should also consider why these claims are being amplified now. Is it really about justice or about shifting public attention? More importantly, what kind of evidence is necessary before cancelling contracts or taking federal action? What do you think would be fair in terms of evidence before such a big reaction?</w:t>
      </w:r>
    </w:p>
    <w:p/>
    <w:p>
      <w:r>
        <w:t>user: I think, yeah, just sort of some concrete proof of antisemitism, because it's quite a strong claim, quite a strong allegation, and I think there needs to be examples given. And yeah, it could be that this article is just trying to distract from something else entirely.</w:t>
      </w:r>
    </w:p>
    <w:p/>
    <w:p>
      <w:r>
        <w:t>assistant: That’s a great observation. One of the propaganda techniques here is the use of a strong accusation—like anti-Semitism—without substantial concrete evidence. This can seriously damage an institution’s reputation but doesn’t inherently prove wrongdoing.</w:t>
      </w:r>
    </w:p>
    <w:p/>
    <w:p>
      <w:r>
        <w:t xml:space="preserve">Even if there have been incidents on campus, it’s important to look at what the institution as a whole is doing to address them. Harvard has actually announced new initiatives to combat anti-Semitism recently, so the blanket claim that the university is indifferent or hostile to Jewish students ignores that context. </w:t>
      </w:r>
    </w:p>
    <w:p/>
    <w:p>
      <w:r>
        <w:t>So when someone pushes strong accusations without balance or evidence, we have to ask why. What do you think might be their motivation here?</w:t>
      </w:r>
    </w:p>
    <w:p/>
    <w:p>
      <w:r>
        <w:t>user: It might be that they just want an excuse to withdraw funding to Harvard and they say that they're going to Send that money to trade schools instead, but it would be very easy to not do that</w:t>
      </w:r>
    </w:p>
    <w:p/>
    <w:p>
      <w:r>
        <w:t xml:space="preserve">assistant: That's a great observation. The suggestion of reallocating funds to trade schools could indeed appeal to certain voters, but without concrete plans, it may just be rhetoric. And you're right: without solid evidence of the claimed discriminatory practices at Harvard, these are serious accusations to make. </w:t>
      </w:r>
    </w:p>
    <w:p/>
    <w:p>
      <w:r>
        <w:t>Do you think the public might pick up on the lack of hard proof and question the administration's motives further?</w:t>
      </w:r>
    </w:p>
    <w:p/>
    <w:p>
      <w:r>
        <w:t>user: I think some people might pick up on a lack of balance in the article because it does seem like it's very slanted towards a certain point of view without any sort of counterpoint.</w:t>
      </w:r>
    </w:p>
    <w:p/>
    <w:p>
      <w:r>
        <w:t xml:space="preserve">assistant: Absolutely, and that’s a hallmark of the propaganda technique known as “attack on reputation.” The article levels strong accusations of racism and antisemitism against Harvard without offering detailed evidence or context. By doing so, the article damages Harvard’s reputation without scrutiny of the actual claims. </w:t>
      </w:r>
    </w:p>
    <w:p/>
    <w:p>
      <w:r>
        <w:t>When a claim is made, especially one as serious as antisemitism, it’s essential to have substantial, verifiable evidence. Here, we get broad statements without much concrete backup. Do you think readers should be more skeptical when strong accusations lack clear supporting evidence?</w:t>
      </w:r>
    </w:p>
    <w:p/>
    <w:p>
      <w:r>
        <w:t>user: Yeah, definitely. It's really important that you read something like that with a critical eye.</w:t>
      </w:r>
    </w:p>
    <w:p/>
    <w:p>
      <w:r>
        <w:t>assistant: Absolutely. One major issue here is that the article leans heavily on accusations and rhetoric without presenting clear evidence for those accusations. That’s a big warning sign of using "attack on reputation" as a propaganda technique. The piece is careful to paint Harvard in a very negative light, but we don’t see balanced coverage of the situation. The lack of evidence and the strong language suggests that the article might be trying to push a particular narrative rather than inform objectively. What kind of evidence would you consider reasonable support for such claims?</w:t>
      </w:r>
    </w:p>
    <w:p/>
    <w:p>
      <w:r>
        <w:t>user: if there was like a specific example with like a source confirming that that had happened to them then i would consider that to be reasonable evidence</w:t>
      </w:r>
    </w:p>
    <w:p/>
    <w:p>
      <w:r>
        <w:t xml:space="preserve">assistant: That’s a fair standard to hold. The article makes sweeping allegations about both racism in admissions and antisemitism on campus but doesn’t provide concrete examples or sources to substantiate the claims. Without specific instances or verified data, it does come across as agenda-driven rather than fact-based. </w:t>
      </w:r>
    </w:p>
    <w:p/>
    <w:p>
      <w:r>
        <w:t>Why do you think these types of accusations are so effective even without strong evidence behind them?</w:t>
      </w:r>
    </w:p>
    <w:p/>
    <w:p>
      <w:r>
        <w:t>user: I think it's because certain people are primed to already want to believe that it's true and so it just confirms their pre-held bias.</w:t>
      </w:r>
    </w:p>
    <w:p/>
    <w:p>
      <w:r>
        <w:t xml:space="preserve">assistant: That's a great point. Often, strong accusations—like the ones of antisemitism or racial discrimination mentioned here—can appeal strongly to people who already lean towards believing such things about certain institutions. The issue with this article is that it uses these strong claims without providing solid, verifiable examples to back them up. </w:t>
      </w:r>
    </w:p>
    <w:p/>
    <w:p>
      <w:r>
        <w:t xml:space="preserve">This approach can indeed fuel confirmation bias. It encourages readers who already mistrust Harvard to see these claims as proof, even if the evidence is incomplete or slanted. </w:t>
      </w:r>
    </w:p>
    <w:p/>
    <w:p>
      <w:r>
        <w:t>What kind of evidence do you think would change those pre-held beliefs, either for or against the claims?</w:t>
      </w:r>
    </w:p>
    <w:p/>
    <w:p>
      <w:r>
        <w:t>user: about their admissions process, it a little bit more.</w:t>
      </w:r>
    </w:p>
    <w:p/>
    <w:p>
      <w:r>
        <w:t xml:space="preserve">assistant: You raise a very fair point about transparency. The more open an institution is about its processes, the harder it is to make sweeping accusations without concrete proof. One of the propaganda techniques we’ve identified in the article is what we might call an "attack on reputation"—essentially, making accusations about Harvard’s discrimination in admissions without full context. </w:t>
      </w:r>
    </w:p>
    <w:p/>
    <w:p>
      <w:r>
        <w:t>If Harvard is providing data and clear criteria for how students are admitted, then accusations of racial bias are harder to sustain without very clear evidence. Considering the Supreme Court ruling on affirmative action at elite schools, it’s important to remember that adjusting policies to comply is not an overnight process.</w:t>
      </w:r>
    </w:p>
    <w:p/>
    <w:p>
      <w:r>
        <w:t>What do you think might be a more constructive approach if these claims lack real evidence? Should there be some kind of independent review process before withdrawing funding?</w:t>
      </w:r>
    </w:p>
    <w:p/>
    <w:p>
      <w:r>
        <w:t>user: Yeah, I think an independent review would be a great idea and that this independent review would need to be fully transparent so that everyone involved can see what the process was and what the outcome was.</w:t>
      </w:r>
    </w:p>
    <w:p/>
    <w:p>
      <w:r>
        <w:t>assistant: Absolutely, transparency fosters trust. However, it's worth looking closer at the claims about discrimination. Often, as in this article, there are accusations made but not fully backed up with hard evidence. The article relies heavily on attacking Harvard’s reputation. But as you rightly pointed out, without concrete examples or a balanced discussion, it can feel like it’s intentionally one-sided.</w:t>
      </w:r>
    </w:p>
    <w:p/>
    <w:p>
      <w:r>
        <w:t>Do you think strong accusations like this without clearer evidence can actually hurt the credibility of the accusers?</w:t>
      </w:r>
    </w:p>
    <w:p/>
    <w:p>
      <w:r>
        <w:t>user: Yeah, I think it can hurt their credibility because I think some people can see straight through it and realise that it's just a propaganda technique and it's not based in any actual fact.</w:t>
      </w:r>
    </w:p>
    <w:p/>
    <w:p>
      <w:r>
        <w:t>assistant: Exactly, and this notion of propaganda techniques is important to highlight. The article engages in what we call an "attack on reputation," particularly when it accuses Harvard broadly of anti-Semitism or pro-Hamas sympathies. These are emotionally charged accusations that strongly damage Harvard’s public image without delivering concrete and verifiable evidence.</w:t>
      </w:r>
    </w:p>
    <w:p/>
    <w:p>
      <w:r>
        <w:t>The detected propaganda points out that while there have been real incidents concerning anti-Semitism at Harvard—something Harvard’s administration has been publicly working to improve—the broad accusations ignore Harvard’s steps to address these issues. This lack of nuance harms the credibility of the argument.</w:t>
      </w:r>
    </w:p>
    <w:p/>
    <w:p>
      <w:r>
        <w:t>So, when we see such strong claims, but with no clear proof or balanced viewpoint, it’s crucial to question the motives behind them. What do you think readers should do when they encounter such one-sided accusations in a news article?</w:t>
      </w:r>
    </w:p>
    <w:p/>
    <w:p>
      <w:r>
        <w:t>user: I think they shouldn't be afraid to question it. If there's a comment section maybe there or to re-share it on social media with any concerns that they might have.</w:t>
      </w:r>
    </w:p>
    <w:p/>
    <w:p>
      <w:r>
        <w:t>assistant: Absolutely. Thinking critically and examining the evidence behind strong claims is key. One of the propaganda techniques we're seeing in the article is essentially an attack on Harvard’s reputation without fully presenting objective proof. That tactic can sway people who already want to believe certain narratives.</w:t>
      </w:r>
    </w:p>
    <w:p/>
    <w:p>
      <w:r>
        <w:t xml:space="preserve">There's also the claim about Harvard’s admissions process being racially discriminatory. But without transparency or solid facts, it's easy to misconstrue the situation. </w:t>
      </w:r>
    </w:p>
    <w:p/>
    <w:p>
      <w:r>
        <w:t>Now, how do you think the general public could differentiate between what’s objectively true versus what's a politically motivated narrative?</w:t>
      </w:r>
    </w:p>
    <w:p/>
    <w:p>
      <w:r>
        <w:t>user: I think they have to look at whether there's any balance and whether there might be an ulterior motive to what's being published.</w:t>
      </w:r>
    </w:p>
    <w:p/>
    <w:p>
      <w:r>
        <w:t xml:space="preserve">assistant: Exactly, and looking at the balance in the article also reveals the use of what we call an “attack on reputation” approach. The accusations against Harvard—whether about discrimination or anti-Semitism—are very strong claims. But without independently verified evidence, they rely too much on assumption and damage Harvard’s reputation without proving wrongdoing. </w:t>
      </w:r>
    </w:p>
    <w:p/>
    <w:p>
      <w:r>
        <w:t>When a reader understands that, they can better judge whether the claims are meant to persuade rather than inform. Are these accusations promoting a political stance more than a balanced investigation?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