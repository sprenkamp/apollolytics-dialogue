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ecdbeb3e-cb62-48ea-8f66-326f581aec65</w:t>
      </w:r>
    </w:p>
    <w:p>
      <w:r>
        <w:t>Dialogue Mode: critical</w:t>
      </w:r>
    </w:p>
    <w:p>
      <w:r>
        <w:t>Prolific ID: 57165ba7c5aca2000a8d32ca</w:t>
      </w:r>
    </w:p>
    <w:p>
      <w:r>
        <w:t>URL: https://apollolytics-dialogue.vercel.app/dialogue/positive2</w:t>
      </w:r>
    </w:p>
    <w:p>
      <w:r>
        <w:t>--------------------------------------------------</w:t>
      </w:r>
    </w:p>
    <w:p/>
    <w:p>
      <w:r>
        <w:t>assistant: Let’s start with the core issue here: the Trump administration is moving to cancel all federal contracts with Harvard, allegedly over racial discrimination and antisemitism. But let’s unpack that. Do you think cutting $100 million in contracts is a proportionate response if the accusations are still hotly debated? What's your perspective on how this impacts research or education more broadly?</w:t>
      </w:r>
    </w:p>
    <w:p/>
    <w:p>
      <w:r>
        <w:t>user: I think honestly this could be devastating for research nationally and truly internationally because if it sets a precedent for censoring research institutions there is a very massive problem going on there isn't isn't there? I think the only time it would be justified is if you know there is verification and proof that Harvard have committed serious offenses which I don't think that evidence is there at the moment.</w:t>
      </w:r>
    </w:p>
    <w:p/>
    <w:p>
      <w:r>
        <w:t>assistant: That’s a really important concern, and it points to the broader potential impact of these actions. If federal contracts can be revoked without clearly demonstrated violations, it could definitely chill academic research and independence. There’s a serious risk when political or ideological disagreements start impacting research funding or access.</w:t>
      </w:r>
    </w:p>
    <w:p/>
    <w:p>
      <w:r>
        <w:t>You’ve brought up a key point too—what level of evidence or proof should be required before making such sweeping decisions? Without strong, transparent proof of wrongdoing, it sounds like these actions are more about making a political point than truly addressing any verifiable issues at Harvard.</w:t>
      </w:r>
    </w:p>
    <w:p/>
    <w:p>
      <w:r>
        <w:t>So, I’m curious—what do you think would be the right way for the government to handle concerns with universities, especially when those institutions are key players in national and international research?</w:t>
      </w:r>
    </w:p>
    <w:p/>
    <w:p>
      <w:r>
        <w:t>user: I think it's obvious there needs to be an independent body that is free from political and free from academic ideolations and that body needs to oversee these universities and make sure that they are doing their research in a legal and unbiased way.</w:t>
      </w:r>
    </w:p>
    <w:p/>
    <w:p>
      <w:r>
        <w:t>assistant: You raise an important point about independence and oversight. Ideally, academic institutions should be monitored in a way that's free of political influence. What we see in this scenario, though, is a lot of political pressure and accusations that might not be fully substantiated.</w:t>
      </w:r>
    </w:p>
    <w:p/>
    <w:p>
      <w:r>
        <w:t>One significant issue is that these kinds of actions can create fear and stifle research. So do you think a more balanced and non-political oversight is at all feasible in today’s environment, especially given how polarized views have become?</w:t>
      </w:r>
    </w:p>
    <w:p/>
    <w:p>
      <w:r>
        <w:t>user: I think it absolutely is and I think that's why it's so important to have that body overseeing universities and that body needs to be neutral, independent and trusted. It needs to be run by people that want the best for these universities but also wants the best by a legal standpoint and a lawful standpoint.</w:t>
      </w:r>
    </w:p>
    <w:p/>
    <w:p>
      <w:r>
        <w:t>assistant: That’s a great point—you’re emphasizing impartiality and fairness, especially when political interests could interfere with academic freedom. If an independent body existed to assess these issues, the question would be: how do we ensure that body’s decisions are respected and free from undue influence? Would such an institution realistically have enough authority to push back against government actions or high-profile accusations like those against Harvard? And how do we prevent accusations from becoming a tool for political pressure rather than genuine accountability? What do you think would be the best way to structure such an oversight body to maintain neutrality?</w:t>
      </w:r>
    </w:p>
    <w:p/>
    <w:p>
      <w:r>
        <w:t>user: Well, obviously these bodies need to be above political pressure. They need to be unable to be influenced by politicians. They need to be free from agendas such as that. And the only way that we can structure that is by having these bodies monitored by neutral independent sources. I would say people of high standing in society. And they need to be tracked, monitored and performance analysed.</w:t>
      </w:r>
    </w:p>
    <w:p/>
    <w:p>
      <w:r>
        <w:t>assistant: It’s an interesting idea. The idea of a neutral oversight body for research institutions is definitely a way to ensure accountability without politicizing education. But we also have to acknowledge that creating such a neutral body is easier said than done. Even when oversight bodies are established, there’s often the risk of them being swayed by political leanings or societal pressures over time.</w:t>
      </w:r>
    </w:p>
    <w:p/>
    <w:p>
      <w:r>
        <w:t>In fact, much of the current rhetoric around the Trump administration’s approach to Harvard shows a tendency to attack the university’s reputation rather than focus on facts. For example, the letter from the GSA claims Harvard is engaging in race discrimination, but these claims are highly contested. What’s more, the accusations lack full context, especially in acknowledging the broader legal and social debates on affirmative action. So here’s a question: how do you think we balance accountability without letting political motives skew the narrative?</w:t>
      </w:r>
    </w:p>
    <w:p/>
    <w:p>
      <w:r>
        <w:t>user: That's a very tricky question to answer and I don't think there's one straight answer for it. We need to learn lessons from what other countries have done in terms of their oversight bodies and we just need to have these bodies be monitored and criticized when they start letting in political agendas and they start acting on political agendas we need to keep on top of that and that that needs to be done by the people that needs to be tracked by the people and protested by the people if it's not maintained.</w:t>
      </w:r>
    </w:p>
    <w:p/>
    <w:p>
      <w:r>
        <w:t xml:space="preserve">assistant: You're highlighting a key tension here—the need for research institutions to function free from political pressure, while also maintaining accountability under the law. The challenge is that any oversight body, even if it's neutral in intent, can be accused of bias by different sides. For instance, in the article, the Trump administration’s claims against Harvard are framed in a way that could reflect political motivations. They use strong accusations like race discrimination and antisemitism to justify cutting ties. </w:t>
      </w:r>
    </w:p>
    <w:p/>
    <w:p>
      <w:r>
        <w:t>But are these accusations fully backed by evidence, or are they simply part of an "attack on reputation" as the propaganda analysis suggests? The article’s language and timing are key.</w:t>
      </w:r>
    </w:p>
    <w:p/>
    <w:p>
      <w:r>
        <w:t>So, what kind of independent body do you think could realistically operate without being accused of bias itself, especially in such polarized times? How do you think they could build trust?</w:t>
      </w:r>
    </w:p>
    <w:p/>
    <w:p>
      <w:r>
        <w:t>user: I think they need to show neutrality and accountability. The only way that they can build trust is by showing transparency and being proven to be transparent by the people. They need to be monitored, audited and maintained by the people. And that is the only way by maintaining transparency that over time they will build up the trust to make big governing decisions for these bodies. Yeah.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