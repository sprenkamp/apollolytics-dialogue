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95bd8ff5-8f96-46ea-b92f-759b10d52bbe</w:t>
      </w:r>
    </w:p>
    <w:p>
      <w:r>
        <w:t>Dialogue Mode: supportive</w:t>
      </w:r>
    </w:p>
    <w:p>
      <w:r>
        <w:t>Prolific ID: 67f0295c710e9e26b0684d22</w:t>
      </w:r>
    </w:p>
    <w:p>
      <w:r>
        <w:t>URL: https://apollolytics-dialogue.vercel.app/dialogue/negative3</w:t>
      </w:r>
    </w:p>
    <w:p>
      <w:r>
        <w:t>--------------------------------------------------</w:t>
      </w:r>
    </w:p>
    <w:p/>
    <w:p>
      <w:r>
        <w:t>assistant: Certainly. Let’s start by looking at how the article highlights a troubling shift in Europe’s migration policies towards more exclusionary measures. It argues that these policies reflect a rise in far-right, racist agendas. One key example it mentions is how the EU’s new Migration Pact could lead to detention of asylum seekers and more violence at the borders. Would you agree that this shift is something we’re seeing across Europe?</w:t>
      </w:r>
    </w:p>
    <w:p/>
    <w:p>
      <w:r>
        <w:t>user: As per the article that I have read just right now, it seems to be alleging that there could be a rise of detention of asylum seekers and they could go through a lot of pain and torture before they are settled back into the new country.</w:t>
      </w:r>
    </w:p>
    <w:p/>
    <w:p>
      <w:r>
        <w:t>assistant: Yes, the article strongly emphasizes that point. It argues that the new EU Migration Pact essentially opens the door to the detention of asylum seekers, even families with children, often in prison-like facilities. The concern is that this will not only lead to harsh conditions but also facilitate more violence at the borders. As you mentioned, it highlights the potential for significant suffering while these individuals navigate a system that seems designed to deter them rather than protect them. How do you feel about the idea of detention for those seeking safety?</w:t>
      </w:r>
    </w:p>
    <w:p/>
    <w:p>
      <w:r>
        <w:t>user: I generally feel like it's very important to assess the people you're bringing into the country, put them aside, investigate, feed them. I sort of agree we can have a sort of detention but it should be dignified. There should be no torture, no assault, there should be no berating. We can just have them set aside, document them, get to hear their story, get to know if they are good citizens or if they are war criminals running away from their country, yeah.</w:t>
      </w:r>
    </w:p>
    <w:p/>
    <w:p>
      <w:r>
        <w:t>assistant: It’s absolutely valid to emphasize dignity and respect in the process of assessing asylum claims. The article indeed highlights that the new EU migration pact could open the door to more detention-like conditions for asylum seekers, even families with children. And the concern is that this could lead to a more hostile environment where care, respect, and humane treatment might be compromised.</w:t>
      </w:r>
    </w:p>
    <w:p/>
    <w:p>
      <w:r>
        <w:t>It’s crucial, as you said, to ensure that these investigations and processes are done in a respectful, humane way, ensuring that people are safe while their claims are processed fairly. Unfortunately, the policies outlined in the pact don’t guarantee this dignified treatment. The pact’s vagueness can be exploited, leading to harsher environments for migrants.</w:t>
      </w:r>
    </w:p>
    <w:p/>
    <w:p>
      <w:r>
        <w:t>Do you feel that the EU could be doing more to ensure humane standards are maintained in these asylum processes?</w:t>
      </w:r>
    </w:p>
    <w:p/>
    <w:p>
      <w:r>
        <w:t>user: I definitely feel that the EU could be strict and more hands-on when it comes to receiving the immigrants and maybe we could have an open policy whereby the immigrants are accessible whereby the news outlets and the social workers can come visit them and see how they're treated daily and to ensure that they're not oppressed.</w:t>
      </w:r>
    </w:p>
    <w:p/>
    <w:p>
      <w:r>
        <w:t>assistant: That’s a very valid point. The idea of creating transparency and accountability can definitely help ensure that any form of detention is humane and respectful. The article highlights a powerful concern that the new EU migration pact could lead to more detention centers and harsher conditions, especially on the borders. Without proper oversight, these could lead to violations of human rights, as we’ve seen in several unfortunate incidents already.</w:t>
      </w:r>
    </w:p>
    <w:p/>
    <w:p>
      <w:r>
        <w:t>By allowing the media, humanitarian organizations, and social workers continual access, you uphold dignity and prevent mistreatment. In the absence of that transparency, there’s a real risk of widespread suffering that asylum seekers face. Would you agree that focusing on international monitoring could be a key step in preventing such abuses?</w:t>
      </w:r>
    </w:p>
    <w:p/>
    <w:p>
      <w:r>
        <w:t>user: I agree with you, adding the factor of international monitoring and transparency will help to ensure that there's no abuse, there's no torture going on within those camps. And yeah, it will be helpful to everyone to just have an open situation where we know who we're dealing with, who's coming to the country. And you can even take note of war criminals and other dangerous participants. They can be sent back to their countries or they can be taken to jail and tried and taken to jail.</w:t>
      </w:r>
    </w:p>
    <w:p/>
    <w:p>
      <w:r>
        <w:t>assistant: Absolutely, transparency and international oversight can prevent abuses and make sure asylum seekers are treated with dignity. However, the article highlights a worrying trend where policies are becoming more restrictive, often leading to more detention and suffering. These policies, shaped by political agendas, unfortunately prioritize deterrence over humane treatment. The result is often tragic, as we saw with the Pylos shipwreck. Wouldn't you agree that policies need to reflect both security and compassion, instead of leaning heavily on restrictive deterrence?</w:t>
      </w:r>
    </w:p>
    <w:p/>
    <w:p>
      <w:r>
        <w:t>user: I agree. Policies should lean towards a more humane method of receiving people. That way people wouldn't be sneaking in through boats and dying and losing their lives in the sea. Yeah, so maybe we can try and promote ways to integrate immigrants in a very open manner and to also lock them into the country in a humane way. That way they wouldn't be sneaking in.</w:t>
      </w:r>
    </w:p>
    <w:p/>
    <w:p>
      <w:r>
        <w:t>assistant: Absolutely, creating more humane and transparent policies could prevent many tragic deaths at sea. The article really highlights how current policies push people into dangerous situations. If there were safer legal channels, fewer people would resort to desperate measures. And importantly, international monitoring and accountability are key. That would help ensure that asylum seekers are treated with dignity at every step. Would you agree that transparency and humane treatment are not just moral imperatives but also practical measures to build a more stable and integrated society?</w:t>
      </w:r>
    </w:p>
    <w:p/>
    <w:p>
      <w:r>
        <w:t>user: Yes, I do agree that these are also practical measures to ensure that the immigrants are locked in peacefully and achieve their dignity.</w:t>
      </w:r>
    </w:p>
    <w:p/>
    <w:p>
      <w:r>
        <w:t xml:space="preserve">assistant: Absolutely, transparency and humane treatment are crucial. One of the core concerns raised by the article is that the EU’s new migration pact risks pushing more people into suffering, because it still heavily focuses on detaining asylum seekers in conditions that some describe as prison-like. </w:t>
      </w:r>
    </w:p>
    <w:p/>
    <w:p>
      <w:r>
        <w:t>Indeed, fostering an open and monitored approach could mitigate abuses and prevent people from taking dangerous routes. That’s why the article highlights that the pact, as it stands, can lead to more suffering by not providing safer, more dignified pathways for these individuals. Wouldn’t you agree that integrating such transparent monitoring is a way to uphold human rights? How do you think we can ensure that more countries will adopt this humane approach uniformly?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