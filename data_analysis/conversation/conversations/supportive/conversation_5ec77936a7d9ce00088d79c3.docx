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17d8d810-7b8f-4b55-9dd7-56f907177f60</w:t>
      </w:r>
    </w:p>
    <w:p>
      <w:r>
        <w:t>Dialogue Mode: supportive</w:t>
      </w:r>
    </w:p>
    <w:p>
      <w:r>
        <w:t>Prolific ID: 5ec77936a7d9ce00088d79c3</w:t>
      </w:r>
    </w:p>
    <w:p>
      <w:r>
        <w:t>URL: https://apollolytics-dialogue.vercel.app/dialogue/negative2</w:t>
      </w:r>
    </w:p>
    <w:p>
      <w:r>
        <w:t>--------------------------------------------------</w:t>
      </w:r>
    </w:p>
    <w:p/>
    <w:p>
      <w:r>
        <w:t xml:space="preserve">assistant: The Trump administration is seeking to end all federal contracts with Harvard University. This move is largely due to concerns about the university’s admissions practices, allegations of racial discrimination, and even accusations of anti-Semitic actions on campus. </w:t>
      </w:r>
    </w:p>
    <w:p/>
    <w:p>
      <w:r>
        <w:t>What’s your initial reaction to the idea of canceling these contracts?</w:t>
      </w:r>
    </w:p>
    <w:p/>
    <w:p>
      <w:r>
        <w:t>user: I think it's unprecedented, considering that they're not just criticising Harvard, but also moving to cancel contracts and revoke student visa certification, let alone freezing billions in funding. I think it's strongly ideological, and I think they're...</w:t>
      </w:r>
    </w:p>
    <w:p/>
    <w:p>
      <w:r>
        <w:t>assistant: You're absolutely right that this action is unprecedented. The Trump administration is not only responding to what they view as racial discrimination in admissions but also emphasizing Harvard’s alleged failure to protect Jewish students. It’s part of a larger ideological shift where the administration wants to emphasize merit-based policies and remove what they see as biased practices. And especially with the race discrimination allegations and the anti-Semitism concerns, they’re positioning themselves quite strongly. How do you think this will affect other universities watching this unfold?</w:t>
      </w:r>
    </w:p>
    <w:p/>
    <w:p>
      <w:r>
        <w:t>user: I think it's going to significantly impact the relationship between the federal government and higher education. I mean, visa cancellation alone would displace thousands of students and also damage the US higher education's global reputation. I think it's really bad what's happening, and I think that they're using this as a way to impact left-leaning voters and have a higher majority in the next election.</w:t>
      </w:r>
    </w:p>
    <w:p/>
    <w:p>
      <w:r>
        <w:t>assistant: It certainly is a high-stakes move, and the scale of it is indeed unprecedented. The Trump administration’s push to cancel federal contracts with Harvard, freeze billions in funding, and revoke student visa certification does highlight an ideological clash, but from the administration’s perspective, it’s about enforcing reforms and addressing what they see as persistent discrimination and unsafe practices.</w:t>
      </w:r>
    </w:p>
    <w:p/>
    <w:p>
      <w:r>
        <w:t>While the impact on international students is significant, the administration is emphasizing that Harvard’s refusal to comply with requests for information on foreign students and issues like anti-Semitism on campus warrant such action. This reflects a belief that universities must be held to certain legal and ethical standards, even if it means disrupting long-standing relationships between the federal government and higher education institutions. What do you think about the argument that universities need to be held accountable, even at this level?</w:t>
      </w:r>
    </w:p>
    <w:p/>
    <w:p>
      <w:r>
        <w:t>user: I think that public funding obviously comes with a level of responsibility and universities receiving billions in federal funds should be expected to rightfully uphold laws and civil rights and have transparency. However, I think when only ideologically unfriendly schools are being targeted it stops becoming about justice and becomes about political retaliation. Not only that, but it can hurt thousands of students and researchers, not just administrators. That being said, if there were credible allegations like racial bias, these unis should be investigated and reformed but are not protected at prestige. But I think in this instance it is more political weaponization and just a matter of cutting down free speech on the left.</w:t>
      </w:r>
    </w:p>
    <w:p/>
    <w:p>
      <w:r>
        <w:t>assistant: You’ve raised some important points, especially about the public funding obligations of universities. The Trump administration is emphasizing that Harvard must uphold civil rights and laws, and transparency is key. The allegations of racial bias and discrimination in admissions play a critical role. The administration argues that this isn't purely political but about ensuring fairness in a system that’s essential to equal opportunity.</w:t>
      </w:r>
    </w:p>
    <w:p/>
    <w:p>
      <w:r>
        <w:t>On the visa front, there's the argument that compliance with federal requests about foreign students should be non-negotiable, especially when there are concerns over campus safety and broader national security. The administration insists that failing to comply could suggest a deeper problem of governance and accountability at the university level.</w:t>
      </w:r>
    </w:p>
    <w:p/>
    <w:p>
      <w:r>
        <w:t>How do you feel about the administration's emphasis on these compliance and fairness issues? Do you think that adds legitimacy to their actions?</w:t>
      </w:r>
    </w:p>
    <w:p/>
    <w:p>
      <w:r>
        <w:t>user: When the majority of the students are only commenting and protesting about wars that are being talked about all around the world with their own opinions and having their visas taken away and being essentially kidnapped in plain sight by ICE in a way that does not seem humane at all Students being kidnapped on the way to their visa appointments, I don't think it's just I don't see how I can see safety concerns if there are foreign students voicing really extreme views when we're talking about a humanitarian crisis such as Palestine People should be able to have views on this, especially when it is affecting a large amount of the world, as Israel is a very large ally of many in the West I don't think that opposing views should be quelled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