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a15dd8b9-4ce5-4ded-8579-76b2b814d1a1</w:t>
      </w:r>
    </w:p>
    <w:p>
      <w:r>
        <w:t>Dialogue Mode: supportive</w:t>
      </w:r>
    </w:p>
    <w:p>
      <w:r>
        <w:t>Prolific ID: 5f48068ea08b2128ce23a268</w:t>
      </w:r>
    </w:p>
    <w:p>
      <w:r>
        <w:t>URL: https://apollolytics-dialogue.vercel.app/dialogue/negative2</w:t>
      </w:r>
    </w:p>
    <w:p>
      <w:r>
        <w:t>--------------------------------------------------</w:t>
      </w:r>
    </w:p>
    <w:p/>
    <w:p>
      <w:r>
        <w:t>assistant: The Trump administration is looking to end federal contracts with Harvard due to concerns over discrimination in admissions and student safety issues. They believe Harvard's policies have not been fair or safe for all students. What are your thoughts on this move to reassess the funding relationships with institutions like Harvard?</w:t>
      </w:r>
    </w:p>
    <w:p/>
    <w:p>
      <w:r>
        <w:t>user: I think that the way it's working with it is, I personally think that the government should try and keep its way out of universities. Obviously, we need regulation and everything like that, but specifically the Trump administration trying to control racial aspects of its students is immoral to me. It should absolutely be left under the university's discretion, and this is just another example of the Trump administration putting things and controlling things in American society that they don't need to control.</w:t>
      </w:r>
    </w:p>
    <w:p/>
    <w:p>
      <w:r>
        <w:t>assistant: I understand your perspective about government involvement in universities. However, the current administration’s position is rooted in ensuring that federal laws, particularly anti-discrimination laws, are upheld. The Supreme Court ruling on race-based admissions at Harvard highlighted that some of their practices were discriminatory. The administration’s goal is to ensure fairness and meritocracy, especially when it comes to federally funded institutions. That’s a core principle they’re aiming to uphold. How do you see federal law and funding playing a role in ensuring fairness for all students in that context?</w:t>
      </w:r>
    </w:p>
    <w:p/>
    <w:p>
      <w:r>
        <w:t>user: I understand that it's a federally funded system and university and education is meant to be right for Americans. But America is usually very proud and it says Reagan, Ronald Reagan, despite everything else he did, said, you know, anyone can come to this country and be an American. And I think we are definitely seeing the propaganda of American racial policy, especially noting anti-Semitism. Now, obviously, anti-Semitism is a horrible thing. Any form of racial discrimination is awful. Now, we know that Trump is very much on the side of Israel and the genocide happening in Palestine is not being spoken of as much as it should have in the American government. But the federal funding obviously plays a role in keeping it fair, obviously it should be fair. But I don't see any reasoning as to why, you know, the 56% of African-Americans being, you know, admitted into Harvard, why does that mean that the white students are being persecuted?</w:t>
      </w:r>
    </w:p>
    <w:p/>
    <w:p>
      <w:r>
        <w:t>assistant: That’s an important perspective to consider. But from the standpoint of the Trump administration, they see the disparities in admissions rates as evidence of discriminatory practices. For them, ensuring federal funding is used in a way that aligns with fairness and merit is key. They argue that any form of discrimination—whether against any race—is not permissible in a system funded by taxpayers. So their position is that federal oversight is necessary to push institutions like Harvard toward more merit-based, non-discriminatory policies. What are your thoughts on balancing federal oversight and university autonomy, especially in cases where alleged discrimination is involved?</w:t>
      </w:r>
    </w:p>
    <w:p/>
    <w:p>
      <w:r>
        <w:t>user: The thing is, it's alleged discrimination. There's no actual evidence that it's discriminatory. And universities should have more autonomy than the government, because the government is not, you know, the government itself is not, it is not privy to everything the university does, and it is not a body that is, a university administration is designed to be a university administration. A government administration is to be an administration of a country. And that's the thing, there's zero evidence of any discrimination. This is where the propaganda of it is happening, because we've seen in the Trump administration, they are looking, you know, for Christian victimization and white victimization. That's why we see the anti-immigration raids are going on. And there's literal evidence that all of the raids and everything that's going on is affecting the workforce and labor. And Trump is going on about, oh, you know, we're going to put the three billion that Harvard wants into local trade schools, when even if they put that money into local trade schools, white Americans don't want to do trade work anyway, because such a high volume of it is Latina and African-American anyway. So I'm seeing it as, they don't like it when African-Americans and Latina people are involved in the universities, but then they also don't like it when they're involved in the labor, because they don't think enough white Americans are involved in labor.</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