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a2d9421d-a728-4853-ad5b-517280289445</w:t>
      </w:r>
    </w:p>
    <w:p>
      <w:r>
        <w:t>Dialogue Mode: supportive</w:t>
      </w:r>
    </w:p>
    <w:p>
      <w:r>
        <w:t>Prolific ID: 674b35aef9b2ae3dcdd26213</w:t>
      </w:r>
    </w:p>
    <w:p>
      <w:r>
        <w:t>URL: https://apollolytics-dialogue.vercel.app/dialogue/negative2</w:t>
      </w:r>
    </w:p>
    <w:p>
      <w:r>
        <w:t>--------------------------------------------------</w:t>
      </w:r>
    </w:p>
    <w:p/>
    <w:p>
      <w:r>
        <w:t>assistant: Certainly! The article reports on the Trump administration directing all federal agencies to find ways to cancel remaining contracts with Harvard University. The main concern is Harvard’s alleged race discrimination in admissions and student life, which the administration argues is in direct violation of civil rights laws. By asking agencies to review and potentially cancel these contracts, the administration aims to reinforce the importance of merit-based admissions. What are your thoughts on this approach so far?</w:t>
      </w:r>
    </w:p>
    <w:p/>
    <w:p/>
    <w:p>
      <w:r>
        <w:t>Session ID: ae7a7e66-7d5a-4469-b943-5d92655c5f13</w:t>
      </w:r>
    </w:p>
    <w:p>
      <w:r>
        <w:t>Dialogue Mode: supportive</w:t>
      </w:r>
    </w:p>
    <w:p>
      <w:r>
        <w:t>Prolific ID: 674b35aef9b2ae3dcdd26213</w:t>
      </w:r>
    </w:p>
    <w:p>
      <w:r>
        <w:t>URL: https://apollolytics-dialogue.vercel.app/dialogue/negative2</w:t>
      </w:r>
    </w:p>
    <w:p>
      <w:r>
        <w:t>--------------------------------------------------</w:t>
      </w:r>
    </w:p>
    <w:p/>
    <w:p>
      <w:r>
        <w:t xml:space="preserve">assistant: Certainly! Let's dive into the main points of the article. The Trump administration is asking federal agencies to cancel their remaining contracts with Harvard University. One key reason cited is the claim that Harvard continues to engage in race discrimination within its admissions process and other areas of student life. The administration is also highlighting concerns over anti-Semitic actions and how that affects the safety of Jewish students on campus. </w:t>
      </w:r>
    </w:p>
    <w:p/>
    <w:p>
      <w:r>
        <w:t>What do you think about this move to potentially cancel these contracts?</w:t>
      </w:r>
    </w:p>
    <w:p/>
    <w:p/>
    <w:p>
      <w:r>
        <w:t>Session ID: c89aa138-1831-486a-90db-24fc8bf84169</w:t>
      </w:r>
    </w:p>
    <w:p>
      <w:r>
        <w:t>Dialogue Mode: supportive</w:t>
      </w:r>
    </w:p>
    <w:p>
      <w:r>
        <w:t>Prolific ID: 674b35aef9b2ae3dcdd26213</w:t>
      </w:r>
    </w:p>
    <w:p>
      <w:r>
        <w:t>URL: https://apollolytics-dialogue.vercel.app/dialogue/negative2</w:t>
      </w:r>
    </w:p>
    <w:p>
      <w:r>
        <w:t>--------------------------------------------------</w:t>
      </w:r>
    </w:p>
    <w:p/>
    <w:p>
      <w:r>
        <w:t>assistant: The Trump administration is currently urging federal agencies to terminate contracts with Harvard University. One of the major points cited is that Harvard has been accused of engaging in discriminatory admissions practices. There’s also a concern about the campus environment for Jewish students. Given these serious issues, shifting federal support to institutions like trade schools could be a valuable investment for the country. What are your thoughts on this so far?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