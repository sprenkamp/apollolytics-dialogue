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e494bf8a-36c4-4bc8-bc02-296e0dacdc4c</w:t>
      </w:r>
    </w:p>
    <w:p>
      <w:r>
        <w:t>Dialogue Mode: supportive</w:t>
      </w:r>
    </w:p>
    <w:p>
      <w:r>
        <w:t>Prolific ID: 5d7fd2a5987f70001602d95b</w:t>
      </w:r>
    </w:p>
    <w:p>
      <w:r>
        <w:t>URL: https://apollolytics-dialogue.vercel.app/dialogue/negative2</w:t>
      </w:r>
    </w:p>
    <w:p>
      <w:r>
        <w:t>--------------------------------------------------</w:t>
      </w:r>
    </w:p>
    <w:p/>
    <w:p>
      <w:r>
        <w:t>assistant: The recent directive from the Trump administration to cancel all federal contracts with Harvard University is a notable move in response to long-standing concerns about alleged race-based discrimination in its admissions process.</w:t>
      </w:r>
    </w:p>
    <w:p/>
    <w:p>
      <w:r>
        <w:t xml:space="preserve">This action follows the criticism that Harvard has not adequately reformed its policies even after a Supreme Court ruling found them discriminatory. </w:t>
      </w:r>
    </w:p>
    <w:p/>
    <w:p>
      <w:r>
        <w:t>At the heart of this move is a focus on ensuring merit-based admissions rather than what some view as unfair advantages based on race or other factors. Do you think shifting federal funding away from institutions that don’t align with these principles could encourage broader reform in higher education?</w:t>
      </w:r>
    </w:p>
    <w:p/>
    <w:p>
      <w:r>
        <w:t xml:space="preserve">user: </w:t>
      </w:r>
    </w:p>
    <w:p/>
    <w:p>
      <w:r>
        <w:t>assistant: You bring up a really important point about the historical push for greater diversity in institutions like Harvard. It’s true that over time, efforts have been made to ensure that historically marginalized communities, such as low-income African American and Hispanic students, have better representation in elite universities. However, the current administration’s stance is that the admissions focus on racial diversity may have come at the expense of merit-based admissions, which they argue leads to inconsistencies in academic standards. That’s why they’re pushing to review Harvard’s federal contracts, because they believe that the university hasn’t reformed its admissions policy even after legal challenges.</w:t>
      </w:r>
    </w:p>
    <w:p/>
    <w:p>
      <w:r>
        <w:t>Do you think there’s a way to balance both merit-based admissions and maintaining diversity without running into legal or ethical issues?</w:t>
      </w:r>
    </w:p>
    <w:p/>
    <w:p>
      <w:r>
        <w:t xml:space="preserve">user: </w:t>
      </w:r>
    </w:p>
    <w:p/>
    <w:p>
      <w:r>
        <w:t>assistant: I see where you're coming from. It’s definitely a complex issue with many layers to it. However, one important point that the article raises is about the fairness of admissions being based on merit versus other factors. The investigation that’s mentioned in the article points out that Harvard's policies have led to disparities in admission rates that can’t be strictly explained by merit alone. For instance, students from certain racial groups had significantly higher acceptance rates even when academically comparable to others who weren’t admitted as frequently.</w:t>
      </w:r>
    </w:p>
    <w:p/>
    <w:p>
      <w:r>
        <w:t>What the administration is focusing on is that some policies may have been discriminatory against certain groups, like Asian or White applicants, and that’s where the fairness question comes into play. They argue that a pure merit-based system is the fair and equal way forward, ensuring that every student, regardless of background, competes under the same criteria.</w:t>
      </w:r>
    </w:p>
    <w:p/>
    <w:p>
      <w:r>
        <w:t>How do you feel about that idea of merit-only admissions compared to a more holistic admissions policy like Harvard’s?</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